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i w:val="0"/>
        </w:rPr>
        <w:t>PI AWARENESS PROJECT WRITE-UP WORKBOOK</w:t>
      </w:r>
    </w:p>
    <w:p>
      <w:pPr>
        <w:spacing w:before="0" w:after="0"/>
      </w:pPr>
      <w:r>
        <w:rPr>
          <w:b w:val="0"/>
          <w:i w:val="0"/>
        </w:rPr>
        <w:t>USP, RESEARCH FRAMEWORK, ALGORITHM, AND PROJECT EVIDENCE</w:t>
      </w:r>
    </w:p>
    <w:p>
      <w:pPr>
        <w:spacing w:before="280" w:after="0"/>
      </w:pPr>
      <w:r>
        <w:rPr>
          <w:b w:val="0"/>
          <w:i w:val="0"/>
        </w:rPr>
        <w:t>Use this workbook to prepare the final project report. Write in your own words. Add dates, screenshots, test results, and personal observations wherever a blank is provided. Do not claim results that were not actually measured.</w:t>
      </w:r>
    </w:p>
    <w:p>
      <w:pPr>
        <w:spacing w:before="520" w:after="160"/>
      </w:pPr>
      <w:r>
        <w:rPr>
          <w:b w:val="0"/>
          <w:i w:val="0"/>
        </w:rPr>
        <w:t>PROJECT DETAILS</w:t>
      </w:r>
    </w:p>
    <w:p>
      <w:pPr>
        <w:spacing w:before="0" w:after="0"/>
      </w:pPr>
      <w:r>
        <w:rPr>
          <w:b w:val="0"/>
          <w:i w:val="0"/>
        </w:rPr>
        <w:t>Project title: PI Awareness - A Talking Device That Tells Blind People What Is in Front of Them</w:t>
      </w:r>
    </w:p>
    <w:p>
      <w:pPr>
        <w:spacing w:before="80" w:after="0"/>
      </w:pPr>
      <w:r>
        <w:rPr>
          <w:b w:val="0"/>
          <w:i w:val="0"/>
        </w:rPr>
        <w:t>Student name: Gia Gupta</w:t>
      </w:r>
    </w:p>
    <w:p>
      <w:pPr>
        <w:tabs>
          <w:tab w:pos="8928" w:val="right" w:leader="underscore"/>
        </w:tabs>
        <w:spacing w:before="80" w:after="0"/>
      </w:pPr>
      <w:r>
        <w:t xml:space="preserve">Class / section: </w:t>
        <w:tab/>
      </w:r>
    </w:p>
    <w:p>
      <w:pPr>
        <w:tabs>
          <w:tab w:pos="8928" w:val="right" w:leader="underscore"/>
        </w:tabs>
        <w:spacing w:before="80" w:after="0"/>
      </w:pPr>
      <w:r>
        <w:t xml:space="preserve">School / institution: </w:t>
        <w:tab/>
      </w:r>
    </w:p>
    <w:p>
      <w:pPr>
        <w:tabs>
          <w:tab w:pos="8928" w:val="right" w:leader="underscore"/>
        </w:tabs>
        <w:spacing w:before="80" w:after="0"/>
      </w:pPr>
      <w:r>
        <w:t xml:space="preserve">Project guide: </w:t>
        <w:tab/>
      </w:r>
    </w:p>
    <w:p>
      <w:pPr>
        <w:tabs>
          <w:tab w:pos="3744" w:val="left" w:leader="underscore"/>
          <w:tab w:pos="8928" w:val="right" w:leader="underscore"/>
        </w:tabs>
        <w:spacing w:before="80" w:after="0"/>
      </w:pPr>
      <w:r>
        <w:t xml:space="preserve">Start date: </w:t>
        <w:tab/>
      </w:r>
      <w:r>
        <w:t xml:space="preserve">   Completion date: </w:t>
        <w:tab/>
      </w:r>
    </w:p>
    <w:p>
      <w:pPr>
        <w:spacing w:before="240" w:after="0"/>
      </w:pPr>
      <w:r>
        <w:rPr>
          <w:b w:val="0"/>
          <w:i w:val="0"/>
        </w:rPr>
        <w:t>One-line description of my project:</w:t>
      </w:r>
    </w:p>
    <w:p>
      <w:pPr>
        <w:spacing w:before="40" w:after="40"/>
      </w:pPr>
      <w:r>
        <w:rPr>
          <w:b w:val="0"/>
          <w:i w:val="0"/>
        </w:rPr>
        <w:t>I built a small Raspberry Pi 5 device that listens to a spoken command and then tells a blind or low-vision person, through audio, what objects are in front of them, what colour an object is, what text is written on it, and how many steps away an obstacle is. It works without the internet.</w:t>
      </w:r>
    </w:p>
    <w:p>
      <w:pPr>
        <w:spacing w:before="160" w:after="0"/>
      </w:pPr>
      <w:r>
        <w:rPr>
          <w:b w:val="0"/>
          <w:i w:val="0"/>
        </w:rPr>
        <w:t>My intended users are:</w:t>
      </w:r>
    </w:p>
    <w:p>
      <w:pPr>
        <w:spacing w:before="40" w:after="40"/>
      </w:pPr>
      <w:r>
        <w:rPr>
          <w:b w:val="0"/>
          <w:i w:val="0"/>
        </w:rPr>
        <w:t>People who are blind or have low vision, especially people in India who speak Hindi or English, and the family members, teachers and helpers who support them.</w:t>
      </w:r>
    </w:p>
    <w:p>
      <w:pPr>
        <w:spacing w:before="400" w:after="200"/>
      </w:pPr>
      <w:r>
        <w:rPr>
          <w:b w:val="0"/>
          <w:i w:val="0"/>
        </w:rPr>
        <w:t>1. PROJECT TITLE</w:t>
      </w:r>
    </w:p>
    <w:p>
      <w:pPr>
        <w:spacing w:before="0" w:after="0"/>
      </w:pPr>
      <w:r>
        <w:rPr>
          <w:b w:val="0"/>
          <w:i w:val="0"/>
        </w:rPr>
        <w:t>What to cover:</w:t>
      </w:r>
    </w:p>
    <w:p>
      <w:pPr>
        <w:spacing w:before="0" w:after="200"/>
      </w:pPr>
      <w:r>
        <w:rPr>
          <w:b w:val="0"/>
          <w:i w:val="0"/>
        </w:rPr>
        <w:t>Write the final name of the project and a short subtitle that explains what it does.</w:t>
      </w:r>
    </w:p>
    <w:p>
      <w:pPr>
        <w:spacing w:before="0" w:after="0"/>
      </w:pPr>
      <w:r>
        <w:rPr>
          <w:b w:val="0"/>
          <w:i w:val="0"/>
        </w:rPr>
        <w:t>Pointer for PI Awareness:</w:t>
      </w:r>
    </w:p>
    <w:p>
      <w:pPr>
        <w:spacing w:before="0" w:after="200"/>
      </w:pPr>
      <w:r>
        <w:rPr>
          <w:b w:val="0"/>
          <w:i w:val="0"/>
        </w:rPr>
        <w:t>The title may mention assistive technology, blind or low-vision users, object detection, colour identification, text reading, audio feedback, or offline operation.</w:t>
      </w:r>
    </w:p>
    <w:p>
      <w:pPr>
        <w:spacing w:before="120" w:after="0"/>
      </w:pPr>
      <w:r>
        <w:rPr>
          <w:b w:val="0"/>
          <w:i w:val="0"/>
        </w:rPr>
        <w:t>Final title:</w:t>
      </w:r>
    </w:p>
    <w:p>
      <w:pPr>
        <w:spacing w:before="40" w:after="40"/>
      </w:pPr>
      <w:r>
        <w:rPr>
          <w:b w:val="0"/>
          <w:i w:val="0"/>
        </w:rPr>
        <w:t>PI Awareness: An Offline, Voice-Controlled Device That Tells Blind People What Object Is in Front of Them, Its Colour, and the Text Written on It - Through Audio</w:t>
      </w:r>
    </w:p>
    <w:p>
      <w:pPr>
        <w:spacing w:before="160" w:after="0"/>
      </w:pPr>
      <w:r>
        <w:rPr>
          <w:b w:val="0"/>
          <w:i w:val="0"/>
        </w:rPr>
        <w:t>Why I selected this title:</w:t>
      </w:r>
    </w:p>
    <w:p>
      <w:pPr>
        <w:spacing w:before="40" w:after="40"/>
      </w:pPr>
      <w:r>
        <w:rPr>
          <w:b w:val="0"/>
          <w:i w:val="0"/>
        </w:rPr>
        <w:t>I called it "PI" because my device is built on a Raspberry Pi, and "Awareness" because that is what I want it to give the user: awareness of the things around them that they cannot see. I added a subtitle that names the three questions my device answers (what is it, what colour is it, what does it say), who it is for, and that the answer comes as sound, so anyone reading the title understands my project straight away.</w:t>
      </w:r>
    </w:p>
    <w:p>
      <w:pPr>
        <w:spacing w:before="400" w:after="200"/>
      </w:pPr>
      <w:r>
        <w:rPr>
          <w:b w:val="0"/>
          <w:i w:val="0"/>
        </w:rPr>
        <w:t>2. STUDENT NAME</w:t>
      </w:r>
    </w:p>
    <w:p>
      <w:pPr>
        <w:spacing w:before="0" w:after="0"/>
      </w:pPr>
      <w:r>
        <w:rPr>
          <w:b w:val="0"/>
          <w:i w:val="0"/>
        </w:rPr>
        <w:t>What to cover:</w:t>
      </w:r>
    </w:p>
    <w:p>
      <w:pPr>
        <w:spacing w:before="0" w:after="200"/>
      </w:pPr>
      <w:r>
        <w:rPr>
          <w:b w:val="0"/>
          <w:i w:val="0"/>
        </w:rPr>
        <w:t>Write the student's full name and school details exactly as required by the competition or school.</w:t>
      </w:r>
    </w:p>
    <w:p>
      <w:pPr>
        <w:spacing w:before="0" w:after="0"/>
      </w:pPr>
      <w:r>
        <w:rPr>
          <w:b w:val="0"/>
          <w:i w:val="0"/>
        </w:rPr>
        <w:t>Student name: Gia Gupta</w:t>
      </w:r>
    </w:p>
    <w:p>
      <w:pPr>
        <w:tabs>
          <w:tab w:pos="8928" w:val="right" w:leader="underscore"/>
        </w:tabs>
        <w:spacing w:before="80" w:after="0"/>
      </w:pPr>
      <w:r>
        <w:t xml:space="preserve">Class / section: </w:t>
        <w:tab/>
      </w:r>
    </w:p>
    <w:p>
      <w:pPr>
        <w:tabs>
          <w:tab w:pos="8928" w:val="right" w:leader="underscore"/>
        </w:tabs>
        <w:spacing w:before="80" w:after="0"/>
      </w:pPr>
      <w:r>
        <w:t xml:space="preserve">Roll number: </w:t>
        <w:tab/>
      </w:r>
    </w:p>
    <w:p>
      <w:pPr>
        <w:tabs>
          <w:tab w:pos="8928" w:val="right" w:leader="underscore"/>
        </w:tabs>
        <w:spacing w:before="80" w:after="0"/>
      </w:pPr>
      <w:r>
        <w:t xml:space="preserve">School: </w:t>
        <w:tab/>
      </w:r>
    </w:p>
    <w:p>
      <w:pPr>
        <w:tabs>
          <w:tab w:pos="8928" w:val="right" w:leader="underscore"/>
        </w:tabs>
        <w:spacing w:before="80" w:after="0"/>
      </w:pPr>
      <w:r>
        <w:t xml:space="preserve">Guide / teacher: </w:t>
        <w:tab/>
      </w:r>
    </w:p>
    <w:p>
      <w:pPr>
        <w:spacing w:before="400" w:after="200"/>
      </w:pPr>
      <w:r>
        <w:rPr>
          <w:b w:val="0"/>
          <w:i w:val="0"/>
        </w:rPr>
        <w:t>3. ABSTRACT - OPTIONAL FOR PRODUCT DEVELOPMENT PROJECTS</w:t>
      </w:r>
    </w:p>
    <w:p>
      <w:pPr>
        <w:spacing w:before="0" w:after="0"/>
      </w:pPr>
      <w:r>
        <w:rPr>
          <w:b w:val="0"/>
          <w:i w:val="0"/>
        </w:rPr>
        <w:t>What to cover:</w:t>
      </w:r>
    </w:p>
    <w:p>
      <w:pPr>
        <w:spacing w:before="0" w:after="200"/>
      </w:pPr>
      <w:r>
        <w:rPr>
          <w:b w:val="0"/>
          <w:i w:val="0"/>
        </w:rPr>
        <w:t>Write 100-150 words covering the problem, product, main technology, result, and future use.</w:t>
      </w:r>
    </w:p>
    <w:p>
      <w:pPr>
        <w:spacing w:before="0" w:after="0"/>
      </w:pPr>
      <w:r>
        <w:rPr>
          <w:b w:val="0"/>
          <w:i w:val="0"/>
        </w:rPr>
        <w:t>Pointers to include:</w:t>
      </w:r>
    </w:p>
    <w:p>
      <w:pPr>
        <w:spacing w:before="0" w:after="0"/>
      </w:pPr>
      <w:r>
        <w:rPr>
          <w:b w:val="0"/>
          <w:i w:val="0"/>
        </w:rPr>
        <w:t>- PI Awareness helps blind and low-vision people know what is in front of them.</w:t>
      </w:r>
    </w:p>
    <w:p>
      <w:pPr>
        <w:spacing w:before="0" w:after="0"/>
      </w:pPr>
      <w:r>
        <w:rPr>
          <w:b w:val="0"/>
          <w:i w:val="0"/>
        </w:rPr>
        <w:t>- The user gives a spoken command; the INMP441 microphone and Vosk recognise it offline.</w:t>
      </w:r>
    </w:p>
    <w:p>
      <w:pPr>
        <w:spacing w:before="0" w:after="0"/>
      </w:pPr>
      <w:r>
        <w:rPr>
          <w:b w:val="0"/>
          <w:i w:val="0"/>
        </w:rPr>
        <w:t>- The camera takes one photo only when a command is given.</w:t>
      </w:r>
    </w:p>
    <w:p>
      <w:pPr>
        <w:spacing w:before="0" w:after="0"/>
      </w:pPr>
      <w:r>
        <w:rPr>
          <w:b w:val="0"/>
          <w:i w:val="0"/>
        </w:rPr>
        <w:t>- YOLO26 detects objects, a colour algorithm names the colour, and PP-OCRv5 reads text.</w:t>
      </w:r>
    </w:p>
    <w:p>
      <w:pPr>
        <w:spacing w:before="0" w:after="0"/>
      </w:pPr>
      <w:r>
        <w:rPr>
          <w:b w:val="0"/>
          <w:i w:val="0"/>
        </w:rPr>
        <w:t>- The answer is spoken aloud through the MAX98357A speaker in English or Hindi.</w:t>
      </w:r>
    </w:p>
    <w:p>
      <w:pPr>
        <w:spacing w:before="0" w:after="0"/>
      </w:pPr>
      <w:r>
        <w:rPr>
          <w:b w:val="0"/>
          <w:i w:val="0"/>
        </w:rPr>
        <w:t>- Mention that it is an information aid, not a replacement for a white cane or guide dog.</w:t>
      </w:r>
    </w:p>
    <w:p>
      <w:pPr>
        <w:spacing w:before="200" w:after="0"/>
      </w:pPr>
      <w:r>
        <w:rPr>
          <w:b w:val="0"/>
          <w:i w:val="0"/>
        </w:rPr>
        <w:t>Draft abstract:</w:t>
      </w:r>
    </w:p>
    <w:p>
      <w:pPr>
        <w:spacing w:before="40" w:after="40"/>
      </w:pPr>
      <w:r>
        <w:rPr>
          <w:b w:val="0"/>
          <w:i w:val="0"/>
        </w:rPr>
        <w:t>Blind and low-vision people often cannot tell what object is in front of them, what colour it is, or what a label says without asking someone for help. I built PI Awareness, a small device on a Raspberry Pi 5 that answers these questions through audio. The user speaks a command in English or Hindi. My device takes one photo and uses offline AI models to detect and count objects (YOLO26), name the main colour in the centre, or read printed text (PP-OCRv5). A distance sensor tells how many steps away an obstacle is. The answer is spoken through a small speaker, and everything works without the internet. In 152 tests I logged on the device, object, colour and text answers were ready about 2 to 2.5 seconds after I stopped speaking. My device is an information aid, not a replacement for a white cane or guide dog.</w:t>
      </w:r>
    </w:p>
    <w:p>
      <w:pPr>
        <w:spacing w:before="120" w:after="0"/>
      </w:pPr>
      <w:r>
        <w:rPr>
          <w:b w:val="0"/>
          <w:i w:val="0"/>
        </w:rPr>
        <w:t>Word count: 148</w:t>
      </w:r>
    </w:p>
    <w:p>
      <w:pPr>
        <w:spacing w:before="400" w:after="200"/>
      </w:pPr>
      <w:r>
        <w:rPr>
          <w:b w:val="0"/>
          <w:i w:val="0"/>
        </w:rPr>
        <w:t>4. INTRODUCTION</w:t>
      </w:r>
    </w:p>
    <w:p>
      <w:pPr>
        <w:spacing w:before="0" w:after="0"/>
      </w:pPr>
      <w:r>
        <w:rPr>
          <w:b w:val="0"/>
          <w:i w:val="0"/>
        </w:rPr>
        <w:t>What to cover:</w:t>
      </w:r>
    </w:p>
    <w:p>
      <w:pPr>
        <w:spacing w:before="0" w:after="200"/>
      </w:pPr>
      <w:r>
        <w:rPr>
          <w:b w:val="0"/>
          <w:i w:val="0"/>
        </w:rPr>
        <w:t>Explain the problem, who experiences it, why it matters, and why this project was selected.</w:t>
      </w:r>
    </w:p>
    <w:p>
      <w:pPr>
        <w:spacing w:before="0" w:after="0"/>
      </w:pPr>
      <w:r>
        <w:rPr>
          <w:b w:val="0"/>
          <w:i w:val="0"/>
        </w:rPr>
        <w:t>Answer these questions:</w:t>
      </w:r>
    </w:p>
    <w:p>
      <w:pPr>
        <w:spacing w:before="120" w:after="0"/>
      </w:pPr>
      <w:r>
        <w:rPr>
          <w:b w:val="0"/>
          <w:i w:val="0"/>
        </w:rPr>
        <w:t>1. What difficulty do blind or low-vision people face in knowing what is around them?</w:t>
      </w:r>
    </w:p>
    <w:p>
      <w:pPr>
        <w:spacing w:before="40" w:after="40"/>
      </w:pPr>
      <w:r>
        <w:rPr>
          <w:b w:val="0"/>
          <w:i w:val="0"/>
        </w:rPr>
        <w:t>They cannot see which object is in front of them, what colour their clothes or things are, or what is printed on labels, medicine strips, signs and books. Most of the time they have to ask someone else, which takes away their independence, and help is not always there when they need it.</w:t>
      </w:r>
    </w:p>
    <w:p>
      <w:pPr>
        <w:spacing w:before="120" w:after="0"/>
      </w:pPr>
      <w:r>
        <w:rPr>
          <w:b w:val="0"/>
          <w:i w:val="0"/>
        </w:rPr>
        <w:t>2. Why is immediate spoken feedback useful?</w:t>
      </w:r>
    </w:p>
    <w:p>
      <w:pPr>
        <w:spacing w:before="40" w:after="40"/>
      </w:pPr>
      <w:r>
        <w:rPr>
          <w:b w:val="0"/>
          <w:i w:val="0"/>
        </w:rPr>
        <w:t>Someone who cannot see a screen needs the answer as sound, and straight away, while they are still holding or facing the object. A quick spoken answer means they can act on it immediately, and ask again if they are not sure.</w:t>
      </w:r>
    </w:p>
    <w:p>
      <w:pPr>
        <w:spacing w:before="120" w:after="0"/>
      </w:pPr>
      <w:r>
        <w:rPr>
          <w:b w:val="0"/>
          <w:i w:val="0"/>
        </w:rPr>
        <w:t>3. Who are the intended users?</w:t>
      </w:r>
    </w:p>
    <w:p>
      <w:pPr>
        <w:spacing w:before="40" w:after="40"/>
      </w:pPr>
      <w:r>
        <w:rPr>
          <w:b w:val="0"/>
          <w:i w:val="0"/>
        </w:rPr>
        <w:t>Blind and low-vision people, especially Hindi and English speakers in India, and the people who help them.</w:t>
      </w:r>
    </w:p>
    <w:p>
      <w:pPr>
        <w:spacing w:before="120" w:after="0"/>
      </w:pPr>
      <w:r>
        <w:rPr>
          <w:b w:val="0"/>
          <w:i w:val="0"/>
        </w:rPr>
        <w:t>4. Why did I choose this problem?</w:t>
      </w:r>
    </w:p>
    <w:p>
      <w:pPr>
        <w:spacing w:before="40" w:after="40"/>
      </w:pPr>
      <w:r>
        <w:rPr>
          <w:b w:val="0"/>
          <w:i w:val="0"/>
        </w:rPr>
        <w:t>I noticed that most apps that do this need a smartphone, a touch screen and an internet connection. I wanted to build something simpler: a device that works only by voice, speaks Hindi as well as English, and works anywhere without the internet, so it stays private and does not depend on network signal.</w:t>
      </w:r>
    </w:p>
    <w:p>
      <w:pPr>
        <w:spacing w:before="120" w:after="0"/>
      </w:pPr>
      <w:r>
        <w:rPr>
          <w:b w:val="0"/>
          <w:i w:val="0"/>
        </w:rPr>
        <w:t>5. What does the current project do?</w:t>
      </w:r>
    </w:p>
    <w:p>
      <w:pPr>
        <w:spacing w:before="40" w:after="40"/>
      </w:pPr>
      <w:r>
        <w:rPr>
          <w:b w:val="0"/>
          <w:i w:val="0"/>
        </w:rPr>
        <w:t>When the user gives a spoken command, my device detects and counts objects, names the main colour in the centre of the view, reads printed text aloud, and tells the distance to an obstacle in the user's own steps.</w:t>
      </w:r>
    </w:p>
    <w:p>
      <w:pPr>
        <w:spacing w:before="200" w:after="0"/>
      </w:pPr>
      <w:r>
        <w:rPr>
          <w:b w:val="0"/>
          <w:i w:val="0"/>
        </w:rPr>
        <w:t>Introduction paragraph:</w:t>
      </w:r>
    </w:p>
    <w:p>
      <w:pPr>
        <w:spacing w:before="40" w:after="40"/>
      </w:pPr>
      <w:r>
        <w:rPr>
          <w:b w:val="0"/>
          <w:i w:val="0"/>
        </w:rPr>
        <w:t>People who are blind or have low vision face everyday problems that sighted people hardly think about, like finding the right object on a table, picking clothes of the right colour, or reading the name on a medicine packet. Usually they have to depend on another person. For my project I built PI Awareness, a small voice-controlled device on a Raspberry Pi 5 that answers these questions through audio. The user just says "scan", "colour", "read" or "distance" (or the Hindi words dekho, rang, padho or doori), and my device looks through its camera or distance sensor and speaks the answer. Everything is processed on the device itself, so it works without the internet and no photos or recordings ever leave it.</w:t>
      </w:r>
    </w:p>
    <w:p>
      <w:pPr>
        <w:spacing w:before="400" w:after="200"/>
      </w:pPr>
      <w:r>
        <w:rPr>
          <w:b w:val="0"/>
          <w:i w:val="0"/>
        </w:rPr>
        <w:t>5. BACKGROUND RESEARCH</w:t>
      </w:r>
    </w:p>
    <w:p>
      <w:pPr>
        <w:spacing w:before="0" w:after="0"/>
      </w:pPr>
      <w:r>
        <w:rPr>
          <w:b w:val="0"/>
          <w:i w:val="0"/>
        </w:rPr>
        <w:t>What to cover:</w:t>
      </w:r>
    </w:p>
    <w:p>
      <w:pPr>
        <w:spacing w:before="0" w:after="200"/>
      </w:pPr>
      <w:r>
        <w:rPr>
          <w:b w:val="0"/>
          <w:i w:val="0"/>
        </w:rPr>
        <w:t>Summarize the existing ideas, tools, and research that support the project. Explain what you learned from each source and cite it in the references section.</w:t>
      </w:r>
    </w:p>
    <w:p>
      <w:pPr>
        <w:spacing w:before="160" w:after="0"/>
      </w:pPr>
      <w:r>
        <w:rPr>
          <w:b w:val="0"/>
          <w:i w:val="0"/>
        </w:rPr>
        <w:t>Research pointer A - Object detection:</w:t>
      </w:r>
    </w:p>
    <w:p>
      <w:pPr>
        <w:spacing w:before="0" w:after="0"/>
      </w:pPr>
      <w:r>
        <w:rPr>
          <w:b w:val="0"/>
          <w:i w:val="0"/>
        </w:rPr>
        <w:t>What is object detection? How does YOLO help this project?</w:t>
      </w:r>
    </w:p>
    <w:p>
      <w:pPr>
        <w:spacing w:before="0" w:after="0"/>
      </w:pPr>
      <w:r>
        <w:rPr>
          <w:b w:val="0"/>
          <w:i w:val="0"/>
        </w:rPr>
        <w:t>Source used: Ultralytics (n.d.), Object Detection documentation; Redmon et al. (2016).</w:t>
      </w:r>
    </w:p>
    <w:p>
      <w:pPr>
        <w:spacing w:before="0" w:after="0"/>
      </w:pPr>
      <w:r>
        <w:rPr>
          <w:b w:val="0"/>
          <w:i w:val="0"/>
        </w:rPr>
        <w:t>What I learned:</w:t>
      </w:r>
    </w:p>
    <w:p>
      <w:pPr>
        <w:spacing w:before="40" w:after="40"/>
      </w:pPr>
      <w:r>
        <w:rPr>
          <w:b w:val="0"/>
          <w:i w:val="0"/>
        </w:rPr>
        <w:t>I learned that object detection finds where objects are in a photo and names them in one step. YOLO ("You Only Look Once") models look at the whole image only once, which makes them fast enough to run on a small computer like the Raspberry Pi. The YOLO26 models I used were trained on the COCO dataset, so they can recognise 80 everyday types of object such as a person, chair, bottle, cup and book.</w:t>
      </w:r>
    </w:p>
    <w:p>
      <w:pPr>
        <w:spacing w:before="160" w:after="0"/>
      </w:pPr>
      <w:r>
        <w:rPr>
          <w:b w:val="0"/>
          <w:i w:val="0"/>
        </w:rPr>
        <w:t>Research pointer B - Offline speech recognition and speech output:</w:t>
      </w:r>
    </w:p>
    <w:p>
      <w:pPr>
        <w:spacing w:before="0" w:after="0"/>
      </w:pPr>
      <w:r>
        <w:rPr>
          <w:b w:val="0"/>
          <w:i w:val="0"/>
        </w:rPr>
        <w:t>How can a device understand and answer voice commands without the internet?</w:t>
      </w:r>
    </w:p>
    <w:p>
      <w:pPr>
        <w:spacing w:before="0" w:after="0"/>
      </w:pPr>
      <w:r>
        <w:rPr>
          <w:b w:val="0"/>
          <w:i w:val="0"/>
        </w:rPr>
        <w:t>Source used: Alpha Cephei (n.d.), Vosk models; Povey et al. (2011).</w:t>
      </w:r>
    </w:p>
    <w:p>
      <w:pPr>
        <w:spacing w:before="0" w:after="0"/>
      </w:pPr>
      <w:r>
        <w:rPr>
          <w:b w:val="0"/>
          <w:i w:val="0"/>
        </w:rPr>
        <w:t>What I learned:</w:t>
      </w:r>
    </w:p>
    <w:p>
      <w:pPr>
        <w:spacing w:before="40" w:after="40"/>
      </w:pPr>
      <w:r>
        <w:rPr>
          <w:b w:val="0"/>
          <w:i w:val="0"/>
        </w:rPr>
        <w:t>I learned that Vosk is an offline speech recogniser based on the Kaldi toolkit. Its small models (about 40-70 MB) can run on a Raspberry Pi, and there are separate models for Indian English and Hindi. I also found that limiting the recogniser to a short list of command phrases makes it much more reliable. For speaking the answers, I used eSpeak NG, which turns text into speech offline in both languages.</w:t>
      </w:r>
    </w:p>
    <w:p>
      <w:pPr>
        <w:spacing w:before="160" w:after="0"/>
      </w:pPr>
      <w:r>
        <w:rPr>
          <w:b w:val="0"/>
          <w:i w:val="0"/>
        </w:rPr>
        <w:t>Research pointer C - Reading text and naming colours:</w:t>
      </w:r>
    </w:p>
    <w:p>
      <w:pPr>
        <w:spacing w:before="0" w:after="0"/>
      </w:pPr>
      <w:r>
        <w:rPr>
          <w:b w:val="0"/>
          <w:i w:val="0"/>
        </w:rPr>
        <w:t>How can a camera photo be turned into readable text and a colour name?</w:t>
      </w:r>
    </w:p>
    <w:p>
      <w:pPr>
        <w:spacing w:before="0" w:after="0"/>
      </w:pPr>
      <w:r>
        <w:rPr>
          <w:b w:val="0"/>
          <w:i w:val="0"/>
        </w:rPr>
        <w:t>Source used: RapidAI (n.d.), RapidOCR model list; Du et al. (2020).</w:t>
      </w:r>
    </w:p>
    <w:p>
      <w:pPr>
        <w:spacing w:before="0" w:after="0"/>
      </w:pPr>
      <w:r>
        <w:rPr>
          <w:b w:val="0"/>
          <w:i w:val="0"/>
        </w:rPr>
        <w:t>What I learned:</w:t>
      </w:r>
    </w:p>
    <w:p>
      <w:pPr>
        <w:spacing w:before="40" w:after="40"/>
      </w:pPr>
      <w:r>
        <w:rPr>
          <w:b w:val="0"/>
          <w:i w:val="0"/>
        </w:rPr>
        <w:t>I learned that reading text from a photo (OCR) happens in two steps: first finding where the text is, and then recognising the letters in each line. The PP-OCRv5 mobile models are small enough for the Pi, and the Devanagari model can read both Hindi and English. For colour, I learned that the HSV colour space (hue, saturation, brightness) matches the way people name colours better than plain red-green-blue values, and that room lighting can change how a colour looks.</w:t>
      </w:r>
    </w:p>
    <w:p>
      <w:pPr>
        <w:spacing w:before="160" w:after="0"/>
      </w:pPr>
      <w:r>
        <w:rPr>
          <w:b w:val="0"/>
          <w:i w:val="0"/>
        </w:rPr>
        <w:t>Research pointer D - Safety and privacy of camera and microphone use:</w:t>
      </w:r>
    </w:p>
    <w:p>
      <w:pPr>
        <w:spacing w:before="0" w:after="0"/>
      </w:pPr>
      <w:r>
        <w:rPr>
          <w:b w:val="0"/>
          <w:i w:val="0"/>
        </w:rPr>
        <w:t>What are the safety considerations of an always-listening microphone, a camera, and giving information to a blind user?</w:t>
      </w:r>
    </w:p>
    <w:p>
      <w:pPr>
        <w:spacing w:before="0" w:after="0"/>
      </w:pPr>
      <w:r>
        <w:rPr>
          <w:b w:val="0"/>
          <w:i w:val="0"/>
        </w:rPr>
        <w:t>Source used: Raspberry Pi Ltd (n.d.), Camera software documentation; World Health Organization (2019).</w:t>
      </w:r>
    </w:p>
    <w:p>
      <w:pPr>
        <w:spacing w:before="0" w:after="0"/>
      </w:pPr>
      <w:r>
        <w:rPr>
          <w:b w:val="0"/>
          <w:i w:val="0"/>
        </w:rPr>
        <w:t>What I learned:</w:t>
      </w:r>
    </w:p>
    <w:p>
      <w:pPr>
        <w:spacing w:before="40" w:after="40"/>
      </w:pPr>
      <w:r>
        <w:rPr>
          <w:b w:val="0"/>
          <w:i w:val="0"/>
        </w:rPr>
        <w:t>I realised that a device which is always listening and has a camera must keep what it hears and sees private, so I made my device process everything on the Pi and never save photos or recordings. The most important safety point I learned is that a missed object or a failed reading must never be taken to mean "the path is clear". My device is an extra aid and does not replace a white cane, a guide dog, or mobility training.</w:t>
      </w:r>
    </w:p>
    <w:p>
      <w:pPr>
        <w:spacing w:before="200" w:after="0"/>
      </w:pPr>
      <w:r>
        <w:rPr>
          <w:b w:val="0"/>
          <w:i w:val="0"/>
        </w:rPr>
        <w:t>In-text citations I will use:</w:t>
      </w:r>
    </w:p>
    <w:p>
      <w:pPr>
        <w:spacing w:before="40" w:after="40"/>
      </w:pPr>
      <w:r>
        <w:rPr>
          <w:b w:val="0"/>
          <w:i w:val="0"/>
        </w:rPr>
        <w:t>(Redmon et al., 2016); (Ultralytics, n.d.); (Lin et al., 2014); (Povey et al., 2011); (Alpha Cephei, n.d.); (Du et al., 2020); (RapidAI, n.d.); (Raspberry Pi Ltd, n.d.); (World Health Organization, 2019)</w:t>
      </w:r>
    </w:p>
    <w:p>
      <w:pPr>
        <w:spacing w:before="400" w:after="200"/>
      </w:pPr>
      <w:r>
        <w:rPr>
          <w:b w:val="0"/>
          <w:i w:val="0"/>
        </w:rPr>
        <w:t>6. HYPOTHESIS</w:t>
      </w:r>
    </w:p>
    <w:p>
      <w:pPr>
        <w:spacing w:before="0" w:after="0"/>
      </w:pPr>
      <w:r>
        <w:rPr>
          <w:b w:val="0"/>
          <w:i w:val="0"/>
        </w:rPr>
        <w:t>What to cover:</w:t>
      </w:r>
    </w:p>
    <w:p>
      <w:pPr>
        <w:spacing w:before="0" w:after="200"/>
      </w:pPr>
      <w:r>
        <w:rPr>
          <w:b w:val="0"/>
          <w:i w:val="0"/>
        </w:rPr>
        <w:t>Write a statement that can be tested. Use an "If..., then..." format.</w:t>
      </w:r>
    </w:p>
    <w:p>
      <w:pPr>
        <w:spacing w:before="0" w:after="0"/>
      </w:pPr>
      <w:r>
        <w:rPr>
          <w:b w:val="0"/>
          <w:i w:val="0"/>
        </w:rPr>
        <w:t>Main hypothesis:</w:t>
      </w:r>
    </w:p>
    <w:p>
      <w:pPr>
        <w:spacing w:before="40" w:after="40"/>
      </w:pPr>
      <w:r>
        <w:rPr>
          <w:b/>
          <w:i w:val="0"/>
        </w:rPr>
        <w:t>If</w:t>
      </w:r>
      <w:r>
        <w:rPr>
          <w:b w:val="0"/>
          <w:i w:val="0"/>
        </w:rPr>
        <w:t xml:space="preserve"> a Raspberry Pi 5 device with a camera, a microphone, a speaker and offline AI models is given a spoken command in English or Hindi,</w:t>
      </w:r>
    </w:p>
    <w:p>
      <w:pPr>
        <w:spacing w:before="40" w:after="40"/>
      </w:pPr>
      <w:r>
        <w:rPr>
          <w:b/>
          <w:i w:val="0"/>
        </w:rPr>
        <w:t>then</w:t>
      </w:r>
      <w:r>
        <w:rPr>
          <w:b w:val="0"/>
          <w:i w:val="0"/>
        </w:rPr>
        <w:t xml:space="preserve"> it will speak back the objects, the main colour, or the printed text in front of the camera, with the result ready within 5 seconds of the user finishing speaking, without any internet connection.</w:t>
      </w:r>
    </w:p>
    <w:p>
      <w:pPr>
        <w:spacing w:before="200" w:after="0"/>
      </w:pPr>
      <w:r>
        <w:rPr>
          <w:b w:val="0"/>
          <w:i w:val="0"/>
        </w:rPr>
        <w:t>Secondary hypothesis about on-demand (power-saving) operation:</w:t>
      </w:r>
    </w:p>
    <w:p>
      <w:pPr>
        <w:spacing w:before="40" w:after="40"/>
      </w:pPr>
      <w:r>
        <w:rPr>
          <w:b/>
          <w:i w:val="0"/>
        </w:rPr>
        <w:t>If</w:t>
      </w:r>
      <w:r>
        <w:rPr>
          <w:b w:val="0"/>
          <w:i w:val="0"/>
        </w:rPr>
        <w:t xml:space="preserve"> the camera and distance sensor are switched on only when a command is given and switched off straight after,</w:t>
      </w:r>
    </w:p>
    <w:p>
      <w:pPr>
        <w:spacing w:before="40" w:after="40"/>
      </w:pPr>
      <w:r>
        <w:rPr>
          <w:b/>
          <w:i w:val="0"/>
        </w:rPr>
        <w:t>then</w:t>
      </w:r>
      <w:r>
        <w:rPr>
          <w:b w:val="0"/>
          <w:i w:val="0"/>
        </w:rPr>
        <w:t xml:space="preserve"> my device will still answer quickly, while doing no camera or AI work when it is idle.</w:t>
      </w:r>
    </w:p>
    <w:p>
      <w:pPr>
        <w:spacing w:before="200" w:after="0"/>
      </w:pPr>
      <w:r>
        <w:rPr>
          <w:b w:val="0"/>
          <w:i w:val="0"/>
        </w:rPr>
        <w:t>What evidence would support my hypothesis?</w:t>
      </w:r>
    </w:p>
    <w:p>
      <w:pPr>
        <w:spacing w:before="40" w:after="40"/>
      </w:pPr>
      <w:r>
        <w:rPr>
          <w:b w:val="0"/>
          <w:i w:val="0"/>
        </w:rPr>
        <w:t>The device log showing every scan, colour and read result ready in under 5 seconds, the camera opening and closing once for each command, and my device giving correct answers for real objects and text.</w:t>
      </w:r>
    </w:p>
    <w:p>
      <w:pPr>
        <w:spacing w:before="160" w:after="0"/>
      </w:pPr>
      <w:r>
        <w:rPr>
          <w:b w:val="0"/>
          <w:i w:val="0"/>
        </w:rPr>
        <w:t>What evidence would not support my hypothesis?</w:t>
      </w:r>
    </w:p>
    <w:p>
      <w:pPr>
        <w:spacing w:before="40" w:after="40"/>
      </w:pPr>
      <w:r>
        <w:rPr>
          <w:b w:val="0"/>
          <w:i w:val="0"/>
        </w:rPr>
        <w:t>Results taking longer than 5 seconds, commands not being recognised, the camera staying on while idle, wrong answers for common objects, or any feature needing the internet.</w:t>
      </w:r>
    </w:p>
    <w:p>
      <w:pPr>
        <w:spacing w:before="400" w:after="200"/>
      </w:pPr>
      <w:r>
        <w:rPr>
          <w:b w:val="0"/>
          <w:i w:val="0"/>
        </w:rPr>
        <w:t>7. GOAL OF THE STUDY</w:t>
      </w:r>
    </w:p>
    <w:p>
      <w:pPr>
        <w:spacing w:before="0" w:after="0"/>
      </w:pPr>
      <w:r>
        <w:rPr>
          <w:b w:val="0"/>
          <w:i w:val="0"/>
        </w:rPr>
        <w:t>What to cover:</w:t>
      </w:r>
    </w:p>
    <w:p>
      <w:pPr>
        <w:spacing w:before="0" w:after="200"/>
      </w:pPr>
      <w:r>
        <w:rPr>
          <w:b w:val="0"/>
          <w:i w:val="0"/>
        </w:rPr>
        <w:t>State the main objective and list measurable smaller objectives.</w:t>
      </w:r>
    </w:p>
    <w:p>
      <w:pPr>
        <w:spacing w:before="0" w:after="0"/>
      </w:pPr>
      <w:r>
        <w:rPr>
          <w:b w:val="0"/>
          <w:i w:val="0"/>
        </w:rPr>
        <w:t>Main goal:</w:t>
      </w:r>
    </w:p>
    <w:p>
      <w:pPr>
        <w:spacing w:before="40" w:after="40"/>
      </w:pPr>
      <w:r>
        <w:rPr>
          <w:b w:val="0"/>
          <w:i w:val="0"/>
        </w:rPr>
        <w:t>My main goal was to build a low-cost, voice-controlled device that works without the internet and tells a blind or low-vision person, through audio, what object is in front of them, what colour it is, and what text is written on it.</w:t>
      </w:r>
    </w:p>
    <w:p>
      <w:pPr>
        <w:spacing w:before="200" w:after="0"/>
      </w:pPr>
      <w:r>
        <w:rPr>
          <w:b w:val="0"/>
          <w:i w:val="0"/>
        </w:rPr>
        <w:t>Objectives checklist:</w:t>
      </w:r>
    </w:p>
    <w:p>
      <w:pPr>
        <w:spacing w:before="0" w:after="0"/>
      </w:pPr>
      <w:r>
        <w:rPr>
          <w:b w:val="0"/>
          <w:i w:val="0"/>
        </w:rPr>
        <w:t>[x] Listen for voice commands in English and Hindi without the internet.</w:t>
      </w:r>
    </w:p>
    <w:p>
      <w:pPr>
        <w:spacing w:before="0" w:after="0"/>
      </w:pPr>
      <w:r>
        <w:rPr>
          <w:b w:val="0"/>
          <w:i w:val="0"/>
        </w:rPr>
        <w:t>[x] Take a camera photo only when a command is given.</w:t>
      </w:r>
    </w:p>
    <w:p>
      <w:pPr>
        <w:spacing w:before="0" w:after="0"/>
      </w:pPr>
      <w:r>
        <w:rPr>
          <w:b w:val="0"/>
          <w:i w:val="0"/>
        </w:rPr>
        <w:t>[x] Detect objects and speak how many of each type are seen.</w:t>
      </w:r>
    </w:p>
    <w:p>
      <w:pPr>
        <w:spacing w:before="0" w:after="0"/>
      </w:pPr>
      <w:r>
        <w:rPr>
          <w:b w:val="0"/>
          <w:i w:val="0"/>
        </w:rPr>
        <w:t>[x] Identify and speak the main colour in the centre of the view.</w:t>
      </w:r>
    </w:p>
    <w:p>
      <w:pPr>
        <w:spacing w:before="0" w:after="0"/>
      </w:pPr>
      <w:r>
        <w:rPr>
          <w:b w:val="0"/>
          <w:i w:val="0"/>
        </w:rPr>
        <w:t>[x] Read printed English and Hindi text aloud.</w:t>
      </w:r>
    </w:p>
    <w:p>
      <w:pPr>
        <w:spacing w:before="0" w:after="0"/>
      </w:pPr>
      <w:r>
        <w:rPr>
          <w:b w:val="0"/>
          <w:i w:val="0"/>
        </w:rPr>
        <w:t>[x] Measure the distance to an obstacle and report it in the user's steps.</w:t>
      </w:r>
    </w:p>
    <w:p>
      <w:pPr>
        <w:spacing w:before="0" w:after="0"/>
      </w:pPr>
      <w:r>
        <w:rPr>
          <w:b w:val="0"/>
          <w:i w:val="0"/>
        </w:rPr>
        <w:t>[x] Speak every answer through a speaker, and let the user repeat or stop it.</w:t>
      </w:r>
    </w:p>
    <w:p>
      <w:pPr>
        <w:spacing w:before="0" w:after="0"/>
      </w:pPr>
      <w:r>
        <w:rPr>
          <w:b w:val="0"/>
          <w:i w:val="0"/>
        </w:rPr>
        <w:t>[x] Start automatically when switched on and say "I am ready".</w:t>
      </w:r>
    </w:p>
    <w:p>
      <w:pPr>
        <w:spacing w:before="0" w:after="0"/>
      </w:pPr>
      <w:r>
        <w:rPr>
          <w:b w:val="0"/>
          <w:i w:val="0"/>
        </w:rPr>
        <w:t>[x] Fit all the parts into a 3D-printed casing.</w:t>
      </w:r>
    </w:p>
    <w:p>
      <w:pPr>
        <w:spacing w:before="0" w:after="0"/>
      </w:pPr>
      <w:r>
        <w:rPr>
          <w:b w:val="0"/>
          <w:i w:val="0"/>
        </w:rPr>
        <w:t>[ ] Test the device with blind or low-vision users.</w:t>
      </w:r>
    </w:p>
    <w:p>
      <w:pPr>
        <w:spacing w:before="200" w:after="0"/>
      </w:pPr>
      <w:r>
        <w:rPr>
          <w:b w:val="0"/>
          <w:i w:val="0"/>
        </w:rPr>
        <w:t>My additional objective:</w:t>
      </w:r>
    </w:p>
    <w:p>
      <w:pPr>
        <w:spacing w:before="40" w:after="40"/>
      </w:pPr>
      <w:r>
        <w:rPr>
          <w:b w:val="0"/>
          <w:i w:val="0"/>
        </w:rPr>
        <w:t>I also wanted my device to be power-aware: the camera and distance sensor stay off and no AI model runs while it is waiting for a command.</w:t>
      </w:r>
    </w:p>
    <w:p>
      <w:pPr>
        <w:spacing w:before="400" w:after="200"/>
      </w:pPr>
      <w:r>
        <w:rPr>
          <w:b w:val="0"/>
          <w:i w:val="0"/>
        </w:rPr>
        <w:t>8. MATERIALS</w:t>
      </w:r>
    </w:p>
    <w:p>
      <w:pPr>
        <w:spacing w:before="0" w:after="0"/>
      </w:pPr>
      <w:r>
        <w:rPr>
          <w:b w:val="0"/>
          <w:i w:val="0"/>
        </w:rPr>
        <w:t>What to cover:</w:t>
      </w:r>
    </w:p>
    <w:p>
      <w:pPr>
        <w:spacing w:before="0" w:after="200"/>
      </w:pPr>
      <w:r>
        <w:rPr>
          <w:b w:val="0"/>
          <w:i w:val="0"/>
        </w:rPr>
        <w:t>List hardware, software, services, data, and other materials actually used.</w:t>
      </w:r>
    </w:p>
    <w:p>
      <w:pPr>
        <w:spacing w:before="0" w:after="0"/>
      </w:pPr>
      <w:r>
        <w:rPr>
          <w:b w:val="0"/>
          <w:i w:val="0"/>
        </w:rPr>
        <w:t>Hardware used:</w:t>
      </w:r>
    </w:p>
    <w:tbl>
      <w:tblPr>
        <w:tblStyle w:val="TableGrid"/>
        <w:tblW w:type="auto" w:w="0"/>
        <w:jc w:val="left"/>
        <w:tblLayout w:type="fixed"/>
        <w:tblLook w:firstColumn="1" w:firstRow="1" w:lastColumn="0" w:lastRow="0" w:noHBand="0" w:noVBand="1" w:val="04A0"/>
      </w:tblPr>
      <w:tblGrid>
        <w:gridCol w:w="2976"/>
        <w:gridCol w:w="2976"/>
        <w:gridCol w:w="2976"/>
      </w:tblGrid>
      <w:tr>
        <w:trPr>
          <w:tblHeader w:val="true"/>
        </w:trPr>
        <w:tc>
          <w:tcPr>
            <w:tcW w:type="dxa" w:w="3214"/>
          </w:tcPr>
          <w:p>
            <w:r>
              <w:rPr>
                <w:sz w:val="21"/>
              </w:rPr>
              <w:t>Material / device</w:t>
            </w:r>
          </w:p>
        </w:tc>
        <w:tc>
          <w:tcPr>
            <w:tcW w:type="dxa" w:w="1250"/>
          </w:tcPr>
          <w:p>
            <w:r>
              <w:rPr>
                <w:sz w:val="21"/>
              </w:rPr>
              <w:t>Available?</w:t>
            </w:r>
          </w:p>
        </w:tc>
        <w:tc>
          <w:tcPr>
            <w:tcW w:type="dxa" w:w="4464"/>
          </w:tcPr>
          <w:p>
            <w:r>
              <w:rPr>
                <w:sz w:val="21"/>
              </w:rPr>
              <w:t>Purpose</w:t>
            </w:r>
          </w:p>
        </w:tc>
      </w:tr>
      <w:tr>
        <w:tc>
          <w:tcPr>
            <w:tcW w:type="dxa" w:w="3214"/>
          </w:tcPr>
          <w:p>
            <w:r>
              <w:rPr>
                <w:sz w:val="21"/>
              </w:rPr>
              <w:t>Raspberry Pi 5 Model B</w:t>
            </w:r>
          </w:p>
        </w:tc>
        <w:tc>
          <w:tcPr>
            <w:tcW w:type="dxa" w:w="1250"/>
          </w:tcPr>
          <w:p>
            <w:r>
              <w:rPr>
                <w:sz w:val="21"/>
              </w:rPr>
              <w:t>Yes</w:t>
            </w:r>
          </w:p>
        </w:tc>
        <w:tc>
          <w:tcPr>
            <w:tcW w:type="dxa" w:w="4464"/>
          </w:tcPr>
          <w:p>
            <w:r>
              <w:rPr>
                <w:sz w:val="21"/>
              </w:rPr>
              <w:t>Main computer; runs all the AI models on the device</w:t>
            </w:r>
          </w:p>
        </w:tc>
      </w:tr>
      <w:tr>
        <w:tc>
          <w:tcPr>
            <w:tcW w:type="dxa" w:w="3214"/>
          </w:tcPr>
          <w:p>
            <w:r>
              <w:rPr>
                <w:sz w:val="21"/>
              </w:rPr>
              <w:t>Raspberry Pi Camera Rev 1.3</w:t>
            </w:r>
          </w:p>
        </w:tc>
        <w:tc>
          <w:tcPr>
            <w:tcW w:type="dxa" w:w="1250"/>
          </w:tcPr>
          <w:p>
            <w:r>
              <w:rPr>
                <w:sz w:val="21"/>
              </w:rPr>
              <w:t>Yes</w:t>
            </w:r>
          </w:p>
        </w:tc>
        <w:tc>
          <w:tcPr>
            <w:tcW w:type="dxa" w:w="4464"/>
          </w:tcPr>
          <w:p>
            <w:r>
              <w:rPr>
                <w:sz w:val="21"/>
              </w:rPr>
              <w:t>Takes one photo when scan, colour or read is asked</w:t>
            </w:r>
          </w:p>
        </w:tc>
      </w:tr>
      <w:tr>
        <w:tc>
          <w:tcPr>
            <w:tcW w:type="dxa" w:w="3214"/>
          </w:tcPr>
          <w:p>
            <w:r>
              <w:rPr>
                <w:sz w:val="21"/>
              </w:rPr>
              <w:t>INMP441 I2S MEMS microphone</w:t>
            </w:r>
          </w:p>
        </w:tc>
        <w:tc>
          <w:tcPr>
            <w:tcW w:type="dxa" w:w="1250"/>
          </w:tcPr>
          <w:p>
            <w:r>
              <w:rPr>
                <w:sz w:val="21"/>
              </w:rPr>
              <w:t>Yes</w:t>
            </w:r>
          </w:p>
        </w:tc>
        <w:tc>
          <w:tcPr>
            <w:tcW w:type="dxa" w:w="4464"/>
          </w:tcPr>
          <w:p>
            <w:r>
              <w:rPr>
                <w:sz w:val="21"/>
              </w:rPr>
              <w:t>Hears the user's voice commands</w:t>
            </w:r>
          </w:p>
        </w:tc>
      </w:tr>
      <w:tr>
        <w:tc>
          <w:tcPr>
            <w:tcW w:type="dxa" w:w="3214"/>
          </w:tcPr>
          <w:p>
            <w:r>
              <w:rPr>
                <w:sz w:val="21"/>
              </w:rPr>
              <w:t>MAX98357A amplifier and speaker</w:t>
            </w:r>
          </w:p>
        </w:tc>
        <w:tc>
          <w:tcPr>
            <w:tcW w:type="dxa" w:w="1250"/>
          </w:tcPr>
          <w:p>
            <w:r>
              <w:rPr>
                <w:sz w:val="21"/>
              </w:rPr>
              <w:t>Yes</w:t>
            </w:r>
          </w:p>
        </w:tc>
        <w:tc>
          <w:tcPr>
            <w:tcW w:type="dxa" w:w="4464"/>
          </w:tcPr>
          <w:p>
            <w:r>
              <w:rPr>
                <w:sz w:val="21"/>
              </w:rPr>
              <w:t>Speaks the answers aloud</w:t>
            </w:r>
          </w:p>
        </w:tc>
      </w:tr>
      <w:tr>
        <w:tc>
          <w:tcPr>
            <w:tcW w:type="dxa" w:w="3214"/>
          </w:tcPr>
          <w:p>
            <w:r>
              <w:rPr>
                <w:sz w:val="21"/>
              </w:rPr>
              <w:t>VL53L0X time-of-flight sensor</w:t>
            </w:r>
          </w:p>
        </w:tc>
        <w:tc>
          <w:tcPr>
            <w:tcW w:type="dxa" w:w="1250"/>
          </w:tcPr>
          <w:p>
            <w:r>
              <w:rPr>
                <w:sz w:val="21"/>
              </w:rPr>
              <w:t>Yes</w:t>
            </w:r>
          </w:p>
        </w:tc>
        <w:tc>
          <w:tcPr>
            <w:tcW w:type="dxa" w:w="4464"/>
          </w:tcPr>
          <w:p>
            <w:r>
              <w:rPr>
                <w:sz w:val="21"/>
              </w:rPr>
              <w:t>Measures distance to an obstacle (about 30-1200 mm)</w:t>
            </w:r>
          </w:p>
        </w:tc>
      </w:tr>
      <w:tr>
        <w:tc>
          <w:tcPr>
            <w:tcW w:type="dxa" w:w="3214"/>
          </w:tcPr>
          <w:p>
            <w:r>
              <w:rPr>
                <w:sz w:val="21"/>
              </w:rPr>
              <w:t>32 GB microSD card</w:t>
            </w:r>
          </w:p>
        </w:tc>
        <w:tc>
          <w:tcPr>
            <w:tcW w:type="dxa" w:w="1250"/>
          </w:tcPr>
          <w:p>
            <w:r>
              <w:rPr>
                <w:sz w:val="21"/>
              </w:rPr>
              <w:t>Yes</w:t>
            </w:r>
          </w:p>
        </w:tc>
        <w:tc>
          <w:tcPr>
            <w:tcW w:type="dxa" w:w="4464"/>
          </w:tcPr>
          <w:p>
            <w:r>
              <w:rPr>
                <w:sz w:val="21"/>
              </w:rPr>
              <w:t>Stores the operating system, code and AI models</w:t>
            </w:r>
          </w:p>
        </w:tc>
      </w:tr>
      <w:tr>
        <w:tc>
          <w:tcPr>
            <w:tcW w:type="dxa" w:w="3214"/>
          </w:tcPr>
          <w:p>
            <w:r>
              <w:rPr>
                <w:sz w:val="21"/>
              </w:rPr>
              <w:t>5 V power supply</w:t>
            </w:r>
          </w:p>
        </w:tc>
        <w:tc>
          <w:tcPr>
            <w:tcW w:type="dxa" w:w="1250"/>
          </w:tcPr>
          <w:p>
            <w:r>
              <w:rPr>
                <w:sz w:val="21"/>
              </w:rPr>
              <w:t>Yes</w:t>
            </w:r>
          </w:p>
        </w:tc>
        <w:tc>
          <w:tcPr>
            <w:tcW w:type="dxa" w:w="4464"/>
          </w:tcPr>
          <w:p>
            <w:r>
              <w:rPr>
                <w:sz w:val="21"/>
              </w:rPr>
              <w:t>Powers the Raspberry Pi and all parts</w:t>
            </w:r>
          </w:p>
        </w:tc>
      </w:tr>
      <w:tr>
        <w:tc>
          <w:tcPr>
            <w:tcW w:type="dxa" w:w="3214"/>
          </w:tcPr>
          <w:p>
            <w:r>
              <w:rPr>
                <w:sz w:val="21"/>
              </w:rPr>
              <w:t>Jumper wires</w:t>
            </w:r>
          </w:p>
        </w:tc>
        <w:tc>
          <w:tcPr>
            <w:tcW w:type="dxa" w:w="1250"/>
          </w:tcPr>
          <w:p>
            <w:r>
              <w:rPr>
                <w:sz w:val="21"/>
              </w:rPr>
              <w:t>Yes</w:t>
            </w:r>
          </w:p>
        </w:tc>
        <w:tc>
          <w:tcPr>
            <w:tcW w:type="dxa" w:w="4464"/>
          </w:tcPr>
          <w:p>
            <w:r>
              <w:rPr>
                <w:sz w:val="21"/>
              </w:rPr>
              <w:t>Connect the sensors and audio parts to the Pi's GPIO pins</w:t>
            </w:r>
          </w:p>
        </w:tc>
      </w:tr>
      <w:tr>
        <w:tc>
          <w:tcPr>
            <w:tcW w:type="dxa" w:w="3214"/>
          </w:tcPr>
          <w:p>
            <w:r>
              <w:rPr>
                <w:sz w:val="21"/>
              </w:rPr>
              <w:t>3D-printed casing (box, top, speaker cover)</w:t>
            </w:r>
          </w:p>
        </w:tc>
        <w:tc>
          <w:tcPr>
            <w:tcW w:type="dxa" w:w="1250"/>
          </w:tcPr>
          <w:p>
            <w:r>
              <w:rPr>
                <w:sz w:val="21"/>
              </w:rPr>
              <w:t>Yes</w:t>
            </w:r>
          </w:p>
        </w:tc>
        <w:tc>
          <w:tcPr>
            <w:tcW w:type="dxa" w:w="4464"/>
          </w:tcPr>
          <w:p>
            <w:r>
              <w:rPr>
                <w:sz w:val="21"/>
              </w:rPr>
              <w:t>Holds and protects all the parts</w:t>
            </w:r>
          </w:p>
        </w:tc>
      </w:tr>
      <w:tr>
        <w:tc>
          <w:tcPr>
            <w:tcW w:type="dxa" w:w="3214"/>
          </w:tcPr>
          <w:p>
            <w:r>
              <w:rPr>
                <w:sz w:val="21"/>
              </w:rPr>
              <w:t>Laptop</w:t>
            </w:r>
          </w:p>
        </w:tc>
        <w:tc>
          <w:tcPr>
            <w:tcW w:type="dxa" w:w="1250"/>
          </w:tcPr>
          <w:p>
            <w:r>
              <w:rPr>
                <w:sz w:val="21"/>
              </w:rPr>
              <w:t>Yes</w:t>
            </w:r>
          </w:p>
        </w:tc>
        <w:tc>
          <w:tcPr>
            <w:tcW w:type="dxa" w:w="4464"/>
          </w:tcPr>
          <w:p>
            <w:r>
              <w:rPr>
                <w:sz w:val="21"/>
              </w:rPr>
              <w:t>Writing code, connecting to the Pi over SSH, designing the casing</w:t>
            </w:r>
          </w:p>
        </w:tc>
      </w:tr>
      <w:tr>
        <w:tc>
          <w:tcPr>
            <w:tcW w:type="dxa" w:w="3214"/>
          </w:tcPr>
          <w:p>
            <w:r>
              <w:rPr>
                <w:sz w:val="21"/>
              </w:rPr>
              <w:t>Internet connection</w:t>
            </w:r>
          </w:p>
        </w:tc>
        <w:tc>
          <w:tcPr>
            <w:tcW w:type="dxa" w:w="1250"/>
          </w:tcPr>
          <w:p>
            <w:r>
              <w:rPr>
                <w:sz w:val="21"/>
              </w:rPr>
              <w:t>Setup only</w:t>
            </w:r>
          </w:p>
        </w:tc>
        <w:tc>
          <w:tcPr>
            <w:tcW w:type="dxa" w:w="4464"/>
          </w:tcPr>
          <w:p>
            <w:r>
              <w:rPr>
                <w:sz w:val="21"/>
              </w:rPr>
              <w:t>Downloading packages and models once; not used when running</w:t>
            </w:r>
          </w:p>
        </w:tc>
      </w:tr>
    </w:tbl>
    <w:p>
      <w:pPr>
        <w:spacing w:before="0" w:after="0"/>
      </w:pPr>
    </w:p>
    <w:p>
      <w:pPr>
        <w:spacing w:before="80" w:after="0"/>
      </w:pPr>
      <w:r>
        <w:rPr>
          <w:b w:val="0"/>
          <w:i w:val="0"/>
        </w:rPr>
        <w:t>Software and services used:</w:t>
      </w:r>
    </w:p>
    <w:tbl>
      <w:tblPr>
        <w:tblStyle w:val="TableGrid"/>
        <w:tblW w:type="auto" w:w="0"/>
        <w:jc w:val="left"/>
        <w:tblLayout w:type="fixed"/>
        <w:tblLook w:firstColumn="1" w:firstRow="1" w:lastColumn="0" w:lastRow="0" w:noHBand="0" w:noVBand="1" w:val="04A0"/>
      </w:tblPr>
      <w:tblGrid>
        <w:gridCol w:w="4464"/>
        <w:gridCol w:w="4464"/>
      </w:tblGrid>
      <w:tr>
        <w:trPr>
          <w:tblHeader w:val="true"/>
        </w:trPr>
        <w:tc>
          <w:tcPr>
            <w:tcW w:type="dxa" w:w="4018"/>
          </w:tcPr>
          <w:p>
            <w:r>
              <w:rPr>
                <w:sz w:val="21"/>
              </w:rPr>
              <w:t>Tool / library</w:t>
            </w:r>
          </w:p>
        </w:tc>
        <w:tc>
          <w:tcPr>
            <w:tcW w:type="dxa" w:w="4910"/>
          </w:tcPr>
          <w:p>
            <w:r>
              <w:rPr>
                <w:sz w:val="21"/>
              </w:rPr>
              <w:t>Purpose</w:t>
            </w:r>
          </w:p>
        </w:tc>
      </w:tr>
      <w:tr>
        <w:tc>
          <w:tcPr>
            <w:tcW w:type="dxa" w:w="4018"/>
          </w:tcPr>
          <w:p>
            <w:r>
              <w:rPr>
                <w:sz w:val="21"/>
              </w:rPr>
              <w:t>Raspberry Pi OS (64-bit) and Python 3.13</w:t>
            </w:r>
          </w:p>
        </w:tc>
        <w:tc>
          <w:tcPr>
            <w:tcW w:type="dxa" w:w="4910"/>
          </w:tcPr>
          <w:p>
            <w:r>
              <w:rPr>
                <w:sz w:val="21"/>
              </w:rPr>
              <w:t>Operating system and programming language</w:t>
            </w:r>
          </w:p>
        </w:tc>
      </w:tr>
      <w:tr>
        <w:tc>
          <w:tcPr>
            <w:tcW w:type="dxa" w:w="4018"/>
          </w:tcPr>
          <w:p>
            <w:r>
              <w:rPr>
                <w:sz w:val="21"/>
              </w:rPr>
              <w:t>Vosk (small Indian-English and Hindi models)</w:t>
            </w:r>
          </w:p>
        </w:tc>
        <w:tc>
          <w:tcPr>
            <w:tcW w:type="dxa" w:w="4910"/>
          </w:tcPr>
          <w:p>
            <w:r>
              <w:rPr>
                <w:sz w:val="21"/>
              </w:rPr>
              <w:t>Offline speech recognition of voice commands</w:t>
            </w:r>
          </w:p>
        </w:tc>
      </w:tr>
      <w:tr>
        <w:tc>
          <w:tcPr>
            <w:tcW w:type="dxa" w:w="4018"/>
          </w:tcPr>
          <w:p>
            <w:r>
              <w:rPr>
                <w:sz w:val="21"/>
              </w:rPr>
              <w:t>eSpeak NG</w:t>
            </w:r>
          </w:p>
        </w:tc>
        <w:tc>
          <w:tcPr>
            <w:tcW w:type="dxa" w:w="4910"/>
          </w:tcPr>
          <w:p>
            <w:r>
              <w:rPr>
                <w:sz w:val="21"/>
              </w:rPr>
              <w:t>Offline text-to-speech in English and Hindi</w:t>
            </w:r>
          </w:p>
        </w:tc>
      </w:tr>
      <w:tr>
        <w:tc>
          <w:tcPr>
            <w:tcW w:type="dxa" w:w="4018"/>
          </w:tcPr>
          <w:p>
            <w:r>
              <w:rPr>
                <w:sz w:val="21"/>
              </w:rPr>
              <w:t>YOLO26 (ONNX)</w:t>
            </w:r>
          </w:p>
        </w:tc>
        <w:tc>
          <w:tcPr>
            <w:tcW w:type="dxa" w:w="4910"/>
          </w:tcPr>
          <w:p>
            <w:r>
              <w:rPr>
                <w:sz w:val="21"/>
              </w:rPr>
              <w:t>Object detection for 80 everyday object types</w:t>
            </w:r>
          </w:p>
        </w:tc>
      </w:tr>
      <w:tr>
        <w:tc>
          <w:tcPr>
            <w:tcW w:type="dxa" w:w="4018"/>
          </w:tcPr>
          <w:p>
            <w:r>
              <w:rPr>
                <w:sz w:val="21"/>
              </w:rPr>
              <w:t>PP-OCRv5 mobile (RapidOCR ONNX models)</w:t>
            </w:r>
          </w:p>
        </w:tc>
        <w:tc>
          <w:tcPr>
            <w:tcW w:type="dxa" w:w="4910"/>
          </w:tcPr>
          <w:p>
            <w:r>
              <w:rPr>
                <w:sz w:val="21"/>
              </w:rPr>
              <w:t>Finding and reading printed English and Hindi text</w:t>
            </w:r>
          </w:p>
        </w:tc>
      </w:tr>
      <w:tr>
        <w:tc>
          <w:tcPr>
            <w:tcW w:type="dxa" w:w="4018"/>
          </w:tcPr>
          <w:p>
            <w:r>
              <w:rPr>
                <w:sz w:val="21"/>
              </w:rPr>
              <w:t>ONNX Runtime</w:t>
            </w:r>
          </w:p>
        </w:tc>
        <w:tc>
          <w:tcPr>
            <w:tcW w:type="dxa" w:w="4910"/>
          </w:tcPr>
          <w:p>
            <w:r>
              <w:rPr>
                <w:sz w:val="21"/>
              </w:rPr>
              <w:t>Runs the YOLO and OCR models on the Pi's processor</w:t>
            </w:r>
          </w:p>
        </w:tc>
      </w:tr>
      <w:tr>
        <w:tc>
          <w:tcPr>
            <w:tcW w:type="dxa" w:w="4018"/>
          </w:tcPr>
          <w:p>
            <w:r>
              <w:rPr>
                <w:sz w:val="21"/>
              </w:rPr>
              <w:t>OpenCV and NumPy</w:t>
            </w:r>
          </w:p>
        </w:tc>
        <w:tc>
          <w:tcPr>
            <w:tcW w:type="dxa" w:w="4910"/>
          </w:tcPr>
          <w:p>
            <w:r>
              <w:rPr>
                <w:sz w:val="21"/>
              </w:rPr>
              <w:t>Image processing and colour calculations</w:t>
            </w:r>
          </w:p>
        </w:tc>
      </w:tr>
      <w:tr>
        <w:tc>
          <w:tcPr>
            <w:tcW w:type="dxa" w:w="4018"/>
          </w:tcPr>
          <w:p>
            <w:r>
              <w:rPr>
                <w:sz w:val="21"/>
              </w:rPr>
              <w:t>Picamera2</w:t>
            </w:r>
          </w:p>
        </w:tc>
        <w:tc>
          <w:tcPr>
            <w:tcW w:type="dxa" w:w="4910"/>
          </w:tcPr>
          <w:p>
            <w:r>
              <w:rPr>
                <w:sz w:val="21"/>
              </w:rPr>
              <w:t>Controls the Raspberry Pi camera</w:t>
            </w:r>
          </w:p>
        </w:tc>
      </w:tr>
      <w:tr>
        <w:tc>
          <w:tcPr>
            <w:tcW w:type="dxa" w:w="4018"/>
          </w:tcPr>
          <w:p>
            <w:r>
              <w:rPr>
                <w:sz w:val="21"/>
              </w:rPr>
              <w:t>ALSA (arecord / aplay), googlevoicehat overlay</w:t>
            </w:r>
          </w:p>
        </w:tc>
        <w:tc>
          <w:tcPr>
            <w:tcW w:type="dxa" w:w="4910"/>
          </w:tcPr>
          <w:p>
            <w:r>
              <w:rPr>
                <w:sz w:val="21"/>
              </w:rPr>
              <w:t>Sound input from the microphone and output to the speaker</w:t>
            </w:r>
          </w:p>
        </w:tc>
      </w:tr>
      <w:tr>
        <w:tc>
          <w:tcPr>
            <w:tcW w:type="dxa" w:w="4018"/>
          </w:tcPr>
          <w:p>
            <w:r>
              <w:rPr>
                <w:sz w:val="21"/>
              </w:rPr>
              <w:t>adafruit-circuitpython-vl53l0x, smbus2</w:t>
            </w:r>
          </w:p>
        </w:tc>
        <w:tc>
          <w:tcPr>
            <w:tcW w:type="dxa" w:w="4910"/>
          </w:tcPr>
          <w:p>
            <w:r>
              <w:rPr>
                <w:sz w:val="21"/>
              </w:rPr>
              <w:t>Reading the distance sensor over I2C</w:t>
            </w:r>
          </w:p>
        </w:tc>
      </w:tr>
      <w:tr>
        <w:tc>
          <w:tcPr>
            <w:tcW w:type="dxa" w:w="4018"/>
          </w:tcPr>
          <w:p>
            <w:r>
              <w:rPr>
                <w:sz w:val="21"/>
              </w:rPr>
              <w:t>systemd service</w:t>
            </w:r>
          </w:p>
        </w:tc>
        <w:tc>
          <w:tcPr>
            <w:tcW w:type="dxa" w:w="4910"/>
          </w:tcPr>
          <w:p>
            <w:r>
              <w:rPr>
                <w:sz w:val="21"/>
              </w:rPr>
              <w:t>Starts my program automatically when the Pi is switched on</w:t>
            </w:r>
          </w:p>
        </w:tc>
      </w:tr>
      <w:tr>
        <w:tc>
          <w:tcPr>
            <w:tcW w:type="dxa" w:w="4018"/>
          </w:tcPr>
          <w:p>
            <w:r>
              <w:rPr>
                <w:sz w:val="21"/>
              </w:rPr>
              <w:t>Autodesk Inventor</w:t>
            </w:r>
          </w:p>
        </w:tc>
        <w:tc>
          <w:tcPr>
            <w:tcW w:type="dxa" w:w="4910"/>
          </w:tcPr>
          <w:p>
            <w:r>
              <w:rPr>
                <w:sz w:val="21"/>
              </w:rPr>
              <w:t>Designing the 3D-printed casing</w:t>
            </w:r>
          </w:p>
        </w:tc>
      </w:tr>
    </w:tbl>
    <w:p>
      <w:pPr>
        <w:spacing w:before="0" w:after="0"/>
      </w:pPr>
    </w:p>
    <w:p>
      <w:pPr>
        <w:spacing w:before="80" w:after="0"/>
      </w:pPr>
      <w:r>
        <w:rPr>
          <w:b w:val="0"/>
          <w:i w:val="0"/>
        </w:rPr>
        <w:t>Other materials or data:</w:t>
      </w:r>
    </w:p>
    <w:p>
      <w:pPr>
        <w:spacing w:before="40" w:after="40"/>
      </w:pPr>
      <w:r>
        <w:rPr>
          <w:b w:val="0"/>
          <w:i w:val="0"/>
        </w:rPr>
        <w:t>I used pre-trained models only (YOLO26 trained on the COCO dataset of 80 object types, PP-OCRv5 Devanagari text models, and Vosk speech models). I did not collect a new dataset.</w:t>
      </w:r>
    </w:p>
    <w:p>
      <w:pPr>
        <w:spacing w:before="400" w:after="200"/>
      </w:pPr>
      <w:r>
        <w:rPr>
          <w:b w:val="0"/>
          <w:i w:val="0"/>
        </w:rPr>
        <w:t>9. METHOD</w:t>
      </w:r>
    </w:p>
    <w:p>
      <w:pPr>
        <w:spacing w:before="0" w:after="0"/>
      </w:pPr>
      <w:r>
        <w:rPr>
          <w:b w:val="0"/>
          <w:i w:val="0"/>
        </w:rPr>
        <w:t>What to cover:</w:t>
      </w:r>
    </w:p>
    <w:p>
      <w:pPr>
        <w:spacing w:before="0" w:after="200"/>
      </w:pPr>
      <w:r>
        <w:rPr>
          <w:b w:val="0"/>
          <w:i w:val="0"/>
        </w:rPr>
        <w:t>Describe how the product was planned, built, and tested. Add dates or screenshots where possible.</w:t>
      </w:r>
    </w:p>
    <w:p>
      <w:pPr>
        <w:spacing w:before="0" w:after="0"/>
      </w:pPr>
      <w:r>
        <w:rPr>
          <w:b w:val="0"/>
          <w:i w:val="0"/>
        </w:rPr>
        <w:t>A. Product-building steps</w:t>
      </w:r>
    </w:p>
    <w:p>
      <w:pPr>
        <w:spacing w:before="0" w:after="0"/>
      </w:pPr>
    </w:p>
    <w:tbl>
      <w:tblPr>
        <w:tblStyle w:val="TableGrid"/>
        <w:tblW w:type="auto" w:w="0"/>
        <w:jc w:val="left"/>
        <w:tblLayout w:type="fixed"/>
        <w:tblLook w:firstColumn="1" w:firstRow="1" w:lastColumn="0" w:lastRow="0" w:noHBand="0" w:noVBand="1" w:val="04A0"/>
      </w:tblPr>
      <w:tblGrid>
        <w:gridCol w:w="2976"/>
        <w:gridCol w:w="2976"/>
        <w:gridCol w:w="2976"/>
      </w:tblGrid>
      <w:tr>
        <w:trPr>
          <w:tblHeader w:val="true"/>
        </w:trPr>
        <w:tc>
          <w:tcPr>
            <w:tcW w:type="dxa" w:w="804"/>
          </w:tcPr>
          <w:p>
            <w:r>
              <w:rPr>
                <w:sz w:val="21"/>
              </w:rPr>
              <w:t>Step</w:t>
            </w:r>
          </w:p>
        </w:tc>
        <w:tc>
          <w:tcPr>
            <w:tcW w:type="dxa" w:w="5892"/>
          </w:tcPr>
          <w:p>
            <w:r>
              <w:rPr>
                <w:sz w:val="21"/>
              </w:rPr>
              <w:t>What I did</w:t>
            </w:r>
          </w:p>
        </w:tc>
        <w:tc>
          <w:tcPr>
            <w:tcW w:type="dxa" w:w="2232"/>
          </w:tcPr>
          <w:p>
            <w:r>
              <w:rPr>
                <w:sz w:val="21"/>
              </w:rPr>
              <w:t>Date</w:t>
            </w:r>
          </w:p>
        </w:tc>
      </w:tr>
      <w:tr>
        <w:tc>
          <w:tcPr>
            <w:tcW w:type="dxa" w:w="804"/>
          </w:tcPr>
          <w:p>
            <w:r>
              <w:rPr>
                <w:sz w:val="21"/>
              </w:rPr>
              <w:t>1</w:t>
            </w:r>
          </w:p>
        </w:tc>
        <w:tc>
          <w:tcPr>
            <w:tcW w:type="dxa" w:w="5892"/>
          </w:tcPr>
          <w:p>
            <w:r>
              <w:rPr>
                <w:sz w:val="21"/>
              </w:rPr>
              <w:t>Identified the problem and users</w:t>
            </w:r>
          </w:p>
        </w:tc>
        <w:tc>
          <w:tcPr>
            <w:tcW w:type="dxa" w:w="2232"/>
          </w:tcPr>
          <w:p>
            <w:r>
              <w:rPr>
                <w:sz w:val="21"/>
              </w:rPr>
            </w:r>
          </w:p>
        </w:tc>
      </w:tr>
      <w:tr>
        <w:tc>
          <w:tcPr>
            <w:tcW w:type="dxa" w:w="804"/>
          </w:tcPr>
          <w:p>
            <w:r>
              <w:rPr>
                <w:sz w:val="21"/>
              </w:rPr>
              <w:t>2</w:t>
            </w:r>
          </w:p>
        </w:tc>
        <w:tc>
          <w:tcPr>
            <w:tcW w:type="dxa" w:w="5892"/>
          </w:tcPr>
          <w:p>
            <w:r>
              <w:rPr>
                <w:sz w:val="21"/>
              </w:rPr>
              <w:t>Chose the hardware and planned the voice commands</w:t>
            </w:r>
          </w:p>
        </w:tc>
        <w:tc>
          <w:tcPr>
            <w:tcW w:type="dxa" w:w="2232"/>
          </w:tcPr>
          <w:p>
            <w:r>
              <w:rPr>
                <w:sz w:val="21"/>
              </w:rPr>
            </w:r>
          </w:p>
        </w:tc>
      </w:tr>
      <w:tr>
        <w:tc>
          <w:tcPr>
            <w:tcW w:type="dxa" w:w="804"/>
          </w:tcPr>
          <w:p>
            <w:r>
              <w:rPr>
                <w:sz w:val="21"/>
              </w:rPr>
              <w:t>3</w:t>
            </w:r>
          </w:p>
        </w:tc>
        <w:tc>
          <w:tcPr>
            <w:tcW w:type="dxa" w:w="5892"/>
          </w:tcPr>
          <w:p>
            <w:r>
              <w:rPr>
                <w:sz w:val="21"/>
              </w:rPr>
              <w:t>Built my first offline prototype: voice, colour, text, objects, distance (v1.0.0)</w:t>
            </w:r>
          </w:p>
        </w:tc>
        <w:tc>
          <w:tcPr>
            <w:tcW w:type="dxa" w:w="2232"/>
          </w:tcPr>
          <w:p>
            <w:r>
              <w:rPr>
                <w:sz w:val="21"/>
              </w:rPr>
            </w:r>
          </w:p>
        </w:tc>
      </w:tr>
      <w:tr>
        <w:tc>
          <w:tcPr>
            <w:tcW w:type="dxa" w:w="804"/>
          </w:tcPr>
          <w:p>
            <w:r>
              <w:rPr>
                <w:sz w:val="21"/>
              </w:rPr>
              <w:t>4</w:t>
            </w:r>
          </w:p>
        </w:tc>
        <w:tc>
          <w:tcPr>
            <w:tcW w:type="dxa" w:w="5892"/>
          </w:tcPr>
          <w:p>
            <w:r>
              <w:rPr>
                <w:sz w:val="21"/>
              </w:rPr>
              <w:t>Made YOLO26m the default object detector (v1.1.0)</w:t>
            </w:r>
          </w:p>
        </w:tc>
        <w:tc>
          <w:tcPr>
            <w:tcW w:type="dxa" w:w="2232"/>
          </w:tcPr>
          <w:p>
            <w:r>
              <w:rPr>
                <w:sz w:val="21"/>
              </w:rPr>
              <w:t>16 Sep 2026</w:t>
            </w:r>
          </w:p>
        </w:tc>
      </w:tr>
      <w:tr>
        <w:tc>
          <w:tcPr>
            <w:tcW w:type="dxa" w:w="804"/>
          </w:tcPr>
          <w:p>
            <w:r>
              <w:rPr>
                <w:sz w:val="21"/>
              </w:rPr>
              <w:t>5</w:t>
            </w:r>
          </w:p>
        </w:tc>
        <w:tc>
          <w:tcPr>
            <w:tcW w:type="dxa" w:w="5892"/>
          </w:tcPr>
          <w:p>
            <w:r>
              <w:rPr>
                <w:sz w:val="21"/>
              </w:rPr>
              <w:t>Wired and tested the VL53L0X, INMP441 and MAX98357A on the Pi 5</w:t>
            </w:r>
          </w:p>
        </w:tc>
        <w:tc>
          <w:tcPr>
            <w:tcW w:type="dxa" w:w="2232"/>
          </w:tcPr>
          <w:p>
            <w:r>
              <w:rPr>
                <w:sz w:val="21"/>
              </w:rPr>
              <w:t>21-22 Sep 2026</w:t>
            </w:r>
          </w:p>
        </w:tc>
      </w:tr>
      <w:tr>
        <w:tc>
          <w:tcPr>
            <w:tcW w:type="dxa" w:w="804"/>
          </w:tcPr>
          <w:p>
            <w:r>
              <w:rPr>
                <w:sz w:val="21"/>
              </w:rPr>
              <w:t>6</w:t>
            </w:r>
          </w:p>
        </w:tc>
        <w:tc>
          <w:tcPr>
            <w:tcW w:type="dxa" w:w="5892"/>
          </w:tcPr>
          <w:p>
            <w:r>
              <w:rPr>
                <w:sz w:val="21"/>
              </w:rPr>
              <w:t>Enabled I2C and the I2S sound card in the Pi's boot configuration</w:t>
            </w:r>
          </w:p>
        </w:tc>
        <w:tc>
          <w:tcPr>
            <w:tcW w:type="dxa" w:w="2232"/>
          </w:tcPr>
          <w:p>
            <w:r>
              <w:rPr>
                <w:sz w:val="21"/>
              </w:rPr>
              <w:t>21-22 Sep 2026</w:t>
            </w:r>
          </w:p>
        </w:tc>
      </w:tr>
      <w:tr>
        <w:tc>
          <w:tcPr>
            <w:tcW w:type="dxa" w:w="804"/>
          </w:tcPr>
          <w:p>
            <w:r>
              <w:rPr>
                <w:sz w:val="21"/>
              </w:rPr>
              <w:t>7</w:t>
            </w:r>
          </w:p>
        </w:tc>
        <w:tc>
          <w:tcPr>
            <w:tcW w:type="dxa" w:w="5892"/>
          </w:tcPr>
          <w:p>
            <w:r>
              <w:rPr>
                <w:sz w:val="21"/>
              </w:rPr>
              <w:t>Rebuilt the software around my assembled hardware (v1.2.0)</w:t>
            </w:r>
          </w:p>
        </w:tc>
        <w:tc>
          <w:tcPr>
            <w:tcW w:type="dxa" w:w="2232"/>
          </w:tcPr>
          <w:p>
            <w:r>
              <w:rPr>
                <w:sz w:val="21"/>
              </w:rPr>
              <w:t>22 Sep 2026</w:t>
            </w:r>
          </w:p>
        </w:tc>
      </w:tr>
      <w:tr>
        <w:tc>
          <w:tcPr>
            <w:tcW w:type="dxa" w:w="804"/>
          </w:tcPr>
          <w:p>
            <w:r>
              <w:rPr>
                <w:sz w:val="21"/>
              </w:rPr>
              <w:t>8</w:t>
            </w:r>
          </w:p>
        </w:tc>
        <w:tc>
          <w:tcPr>
            <w:tcW w:type="dxa" w:w="5892"/>
          </w:tcPr>
          <w:p>
            <w:r>
              <w:rPr>
                <w:sz w:val="21"/>
              </w:rPr>
              <w:t>Made the camera and distance sensor work only on demand</w:t>
            </w:r>
          </w:p>
        </w:tc>
        <w:tc>
          <w:tcPr>
            <w:tcW w:type="dxa" w:w="2232"/>
          </w:tcPr>
          <w:p>
            <w:r>
              <w:rPr>
                <w:sz w:val="21"/>
              </w:rPr>
              <w:t>22 Sep 2026</w:t>
            </w:r>
          </w:p>
        </w:tc>
      </w:tr>
      <w:tr>
        <w:tc>
          <w:tcPr>
            <w:tcW w:type="dxa" w:w="804"/>
          </w:tcPr>
          <w:p>
            <w:r>
              <w:rPr>
                <w:sz w:val="21"/>
              </w:rPr>
              <w:t>9</w:t>
            </w:r>
          </w:p>
        </w:tc>
        <w:tc>
          <w:tcPr>
            <w:tcW w:type="dxa" w:w="5892"/>
          </w:tcPr>
          <w:p>
            <w:r>
              <w:rPr>
                <w:sz w:val="21"/>
              </w:rPr>
              <w:t>Added auto-start at boot with the "I am ready" announcement</w:t>
            </w:r>
          </w:p>
        </w:tc>
        <w:tc>
          <w:tcPr>
            <w:tcW w:type="dxa" w:w="2232"/>
          </w:tcPr>
          <w:p>
            <w:r>
              <w:rPr>
                <w:sz w:val="21"/>
              </w:rPr>
              <w:t>22 Sep 2026</w:t>
            </w:r>
          </w:p>
        </w:tc>
      </w:tr>
      <w:tr>
        <w:tc>
          <w:tcPr>
            <w:tcW w:type="dxa" w:w="804"/>
          </w:tcPr>
          <w:p>
            <w:r>
              <w:rPr>
                <w:sz w:val="21"/>
              </w:rPr>
              <w:t>10</w:t>
            </w:r>
          </w:p>
        </w:tc>
        <w:tc>
          <w:tcPr>
            <w:tcW w:type="dxa" w:w="5892"/>
          </w:tcPr>
          <w:p>
            <w:r>
              <w:rPr>
                <w:sz w:val="21"/>
              </w:rPr>
              <w:t>Designed and 3D-printed the casing (up to version 4)</w:t>
            </w:r>
          </w:p>
        </w:tc>
        <w:tc>
          <w:tcPr>
            <w:tcW w:type="dxa" w:w="2232"/>
          </w:tcPr>
          <w:p>
            <w:r>
              <w:rPr>
                <w:sz w:val="21"/>
              </w:rPr>
              <w:t>by 24 Sep 2026</w:t>
            </w:r>
          </w:p>
        </w:tc>
      </w:tr>
      <w:tr>
        <w:tc>
          <w:tcPr>
            <w:tcW w:type="dxa" w:w="804"/>
          </w:tcPr>
          <w:p>
            <w:r>
              <w:rPr>
                <w:sz w:val="21"/>
              </w:rPr>
              <w:t>11</w:t>
            </w:r>
          </w:p>
        </w:tc>
        <w:tc>
          <w:tcPr>
            <w:tcW w:type="dxa" w:w="5892"/>
          </w:tcPr>
          <w:p>
            <w:r>
              <w:rPr>
                <w:sz w:val="21"/>
              </w:rPr>
              <w:t>Tested the voice commands on the device and recorded response times</w:t>
            </w:r>
          </w:p>
        </w:tc>
        <w:tc>
          <w:tcPr>
            <w:tcW w:type="dxa" w:w="2232"/>
          </w:tcPr>
          <w:p>
            <w:r>
              <w:rPr>
                <w:sz w:val="21"/>
              </w:rPr>
              <w:t>22-25 Sep 2026</w:t>
            </w:r>
          </w:p>
        </w:tc>
      </w:tr>
      <w:tr>
        <w:tc>
          <w:tcPr>
            <w:tcW w:type="dxa" w:w="804"/>
          </w:tcPr>
          <w:p>
            <w:r>
              <w:rPr>
                <w:sz w:val="21"/>
              </w:rPr>
              <w:t>12</w:t>
            </w:r>
          </w:p>
        </w:tc>
        <w:tc>
          <w:tcPr>
            <w:tcW w:type="dxa" w:w="5892"/>
          </w:tcPr>
          <w:p>
            <w:r>
              <w:rPr>
                <w:sz w:val="21"/>
              </w:rPr>
              <w:t>Ran the software self-test on the Pi and wrote up the results</w:t>
            </w:r>
          </w:p>
        </w:tc>
        <w:tc>
          <w:tcPr>
            <w:tcW w:type="dxa" w:w="2232"/>
          </w:tcPr>
          <w:p>
            <w:r>
              <w:rPr>
                <w:sz w:val="21"/>
              </w:rPr>
              <w:t>25 Sep 2026</w:t>
            </w:r>
          </w:p>
        </w:tc>
      </w:tr>
    </w:tbl>
    <w:p>
      <w:pPr>
        <w:spacing w:before="0" w:after="0"/>
      </w:pPr>
    </w:p>
    <w:p>
      <w:pPr>
        <w:spacing w:before="120" w:after="0"/>
      </w:pPr>
      <w:r>
        <w:rPr>
          <w:b w:val="0"/>
          <w:i w:val="0"/>
        </w:rPr>
        <w:t>B. User workflow</w:t>
      </w:r>
    </w:p>
    <w:p>
      <w:pPr>
        <w:spacing w:before="80" w:after="0"/>
      </w:pPr>
      <w:r>
        <w:rPr>
          <w:b w:val="0"/>
          <w:i w:val="0"/>
        </w:rPr>
        <w:t>Number the actual workflow in your own words:</w:t>
      </w:r>
    </w:p>
    <w:p>
      <w:pPr>
        <w:spacing w:before="0" w:after="0"/>
      </w:pPr>
      <w:r>
        <w:rPr>
          <w:b w:val="0"/>
          <w:i w:val="0"/>
        </w:rPr>
        <w:t>1. The user switches the device on. It starts by itself, loads its models, and says "I am ready".</w:t>
      </w:r>
    </w:p>
    <w:p>
      <w:pPr>
        <w:spacing w:before="0" w:after="0"/>
      </w:pPr>
      <w:r>
        <w:rPr>
          <w:b w:val="0"/>
          <w:i w:val="0"/>
        </w:rPr>
        <w:t>2. The user points the device towards the object, label or direction they want to know about.</w:t>
      </w:r>
    </w:p>
    <w:p>
      <w:pPr>
        <w:spacing w:before="0" w:after="0"/>
      </w:pPr>
      <w:r>
        <w:rPr>
          <w:b w:val="0"/>
          <w:i w:val="0"/>
        </w:rPr>
        <w:t>3. The user says a command: "scan", "colour", "read" or "distance" (or dekho, rang, padho, doori).</w:t>
      </w:r>
    </w:p>
    <w:p>
      <w:pPr>
        <w:spacing w:before="0" w:after="0"/>
      </w:pPr>
      <w:r>
        <w:rPr>
          <w:b w:val="0"/>
          <w:i w:val="0"/>
        </w:rPr>
        <w:t>4. The microphone hears the speech, and Vosk recognises the command on the device.</w:t>
      </w:r>
    </w:p>
    <w:p>
      <w:pPr>
        <w:spacing w:before="0" w:after="0"/>
      </w:pPr>
      <w:r>
        <w:rPr>
          <w:b w:val="0"/>
          <w:i w:val="0"/>
        </w:rPr>
        <w:t>5. The camera switches on, takes one photo, and switches off (or the distance sensor takes one reading).</w:t>
      </w:r>
    </w:p>
    <w:p>
      <w:pPr>
        <w:spacing w:before="0" w:after="0"/>
      </w:pPr>
      <w:r>
        <w:rPr>
          <w:b w:val="0"/>
          <w:i w:val="0"/>
        </w:rPr>
        <w:t>6. The AI model finds the objects, the main colour, the text, or the distance.</w:t>
      </w:r>
    </w:p>
    <w:p>
      <w:pPr>
        <w:spacing w:before="0" w:after="0"/>
      </w:pPr>
      <w:r>
        <w:rPr>
          <w:b w:val="0"/>
          <w:i w:val="0"/>
        </w:rPr>
        <w:t>7. The result is turned into a short sentence in the user's language and spoken through the speaker.</w:t>
      </w:r>
    </w:p>
    <w:p>
      <w:pPr>
        <w:spacing w:before="0" w:after="0"/>
      </w:pPr>
      <w:r>
        <w:rPr>
          <w:b w:val="0"/>
          <w:i w:val="0"/>
        </w:rPr>
        <w:t>8. The user can say "repeat" or "stop", change the language, or give the next command.</w:t>
      </w:r>
    </w:p>
    <w:p>
      <w:pPr>
        <w:spacing w:before="280" w:after="0"/>
      </w:pPr>
      <w:r>
        <w:rPr>
          <w:b w:val="0"/>
          <w:i w:val="0"/>
        </w:rPr>
        <w:t>C. Algorithm: voice command recognition</w:t>
      </w:r>
    </w:p>
    <w:p>
      <w:pPr>
        <w:spacing w:before="80" w:after="0"/>
      </w:pPr>
    </w:p>
    <w:p>
      <w:pPr>
        <w:spacing w:before="0" w:after="0"/>
      </w:pPr>
      <w:r>
        <w:rPr>
          <w:b w:val="0"/>
          <w:i w:val="0"/>
        </w:rPr>
        <w:t>What to cover:</w:t>
      </w:r>
    </w:p>
    <w:p>
      <w:pPr>
        <w:spacing w:before="0" w:after="200"/>
      </w:pPr>
      <w:r>
        <w:rPr>
          <w:b w:val="0"/>
          <w:i w:val="0"/>
        </w:rPr>
        <w:t>Explain the algorithm in simple steps and include the formula.</w:t>
      </w:r>
    </w:p>
    <w:p>
      <w:pPr>
        <w:spacing w:before="120" w:after="0"/>
      </w:pPr>
      <w:r>
        <w:rPr>
          <w:b w:val="0"/>
          <w:i w:val="0"/>
        </w:rPr>
        <w:t>1. How is the audio received and prepared?</w:t>
      </w:r>
    </w:p>
    <w:p>
      <w:pPr>
        <w:spacing w:before="40" w:after="40"/>
      </w:pPr>
      <w:r>
        <w:rPr>
          <w:b w:val="0"/>
          <w:i w:val="0"/>
        </w:rPr>
        <w:t>The INMP441 sends 24-bit sound inside 32-bit frames at 48,000 samples per second. My program keeps the left channel, removes the DC offset, averages every 3 samples to get 16,000 samples per second, and multiplies by a gain of 10. It does this in blocks of 50 ms.</w:t>
      </w:r>
    </w:p>
    <w:p>
      <w:pPr>
        <w:spacing w:before="120" w:after="0"/>
      </w:pPr>
      <w:r>
        <w:rPr>
          <w:b w:val="0"/>
          <w:i w:val="0"/>
        </w:rPr>
        <w:t>2. How is speech detected?</w:t>
      </w:r>
    </w:p>
    <w:p>
      <w:pPr>
        <w:spacing w:before="40" w:after="40"/>
      </w:pPr>
      <w:r>
        <w:rPr>
          <w:b w:val="0"/>
          <w:i w:val="0"/>
        </w:rPr>
        <w:t>For every 50 ms block my program calculates the loudness (RMS). If it is 3500 or more, the block counts as speech. Speech ends after 0.5 s of quiet; sounds shorter than 0.15 s are ignored, and one command can be at most 7 s long.</w:t>
      </w:r>
    </w:p>
    <w:p>
      <w:pPr>
        <w:spacing w:before="120" w:after="0"/>
      </w:pPr>
      <w:r>
        <w:rPr>
          <w:b w:val="0"/>
          <w:i w:val="0"/>
        </w:rPr>
        <w:t>3. How does Vosk process the audio?</w:t>
      </w:r>
    </w:p>
    <w:p>
      <w:pPr>
        <w:spacing w:before="40" w:after="40"/>
      </w:pPr>
      <w:r>
        <w:rPr>
          <w:b w:val="0"/>
          <w:i w:val="0"/>
        </w:rPr>
        <w:t>Only the speech part is sent to two offline Vosk models, one for Indian English and one for Hindi. I limited each model to my list of command phrases, so a random sentence can never turn into an action.</w:t>
      </w:r>
    </w:p>
    <w:p>
      <w:pPr>
        <w:spacing w:before="120" w:after="0"/>
      </w:pPr>
      <w:r>
        <w:rPr>
          <w:b w:val="0"/>
          <w:i w:val="0"/>
        </w:rPr>
        <w:t>4. How is the recognised text normalised?</w:t>
      </w:r>
    </w:p>
    <w:p>
      <w:pPr>
        <w:spacing w:before="40" w:after="40"/>
      </w:pPr>
      <w:r>
        <w:rPr>
          <w:b w:val="0"/>
          <w:i w:val="0"/>
        </w:rPr>
        <w:t>The text is changed to lower case, punctuation and extra spaces are removed, and an optional "hello" or "suno" at the start is dropped. Hindi letters and marks are kept as they are.</w:t>
      </w:r>
    </w:p>
    <w:p>
      <w:pPr>
        <w:spacing w:before="120" w:after="0"/>
      </w:pPr>
      <w:r>
        <w:rPr>
          <w:b w:val="0"/>
          <w:i w:val="0"/>
        </w:rPr>
        <w:t>5. Which comparison method is used?</w:t>
      </w:r>
    </w:p>
    <w:p>
      <w:pPr>
        <w:spacing w:before="40" w:after="40"/>
      </w:pPr>
      <w:r>
        <w:rPr>
          <w:b w:val="0"/>
          <w:i w:val="0"/>
        </w:rPr>
        <w:t>The cleaned text has to exactly match a phrase in my command table, and the recogniser's confidence has to be at least 0.58. If the English and Hindi models suggest different commands with confidences less than 0.10 apart, my device does nothing.</w:t>
      </w:r>
    </w:p>
    <w:p>
      <w:pPr>
        <w:spacing w:before="160" w:after="0"/>
      </w:pPr>
      <w:r>
        <w:rPr>
          <w:b w:val="0"/>
          <w:i w:val="0"/>
        </w:rPr>
        <w:t>Current formulas:</w:t>
      </w:r>
    </w:p>
    <w:p>
      <w:pPr>
        <w:spacing w:before="0" w:after="0"/>
      </w:pPr>
      <w:r>
        <w:rPr>
          <w:b w:val="0"/>
          <w:i w:val="0"/>
        </w:rPr>
        <w:t>loudness (RMS) = square root of (average of each sample squared); a block is speech if RMS &gt;= 3500</w:t>
      </w:r>
    </w:p>
    <w:p>
      <w:pPr>
        <w:spacing w:before="0" w:after="0"/>
      </w:pPr>
      <w:r>
        <w:rPr>
          <w:b w:val="0"/>
          <w:i w:val="0"/>
        </w:rPr>
        <w:t>command accepted if: exact phrase match AND confidence &gt;= 0.58 AND (best - second best) &gt;= 0.10 when the two languages disagree</w:t>
      </w:r>
    </w:p>
    <w:p>
      <w:pPr>
        <w:spacing w:before="160" w:after="0"/>
      </w:pPr>
      <w:r>
        <w:rPr>
          <w:b w:val="0"/>
          <w:i w:val="0"/>
        </w:rPr>
        <w:t>Explain the formula in your own words:</w:t>
      </w:r>
    </w:p>
    <w:p>
      <w:pPr>
        <w:spacing w:before="40" w:after="40"/>
      </w:pPr>
      <w:r>
        <w:rPr>
          <w:b w:val="0"/>
          <w:i w:val="0"/>
        </w:rPr>
        <w:t>My device only starts listening properly when the sound is loud enough to be speech, which saves work while the room is quiet. Then it only acts when it is fairly sure it heard one of its exact command words, and when the English and Hindi guesses clearly agree on which command it was.</w:t>
      </w:r>
    </w:p>
    <w:p>
      <w:pPr>
        <w:spacing w:before="160" w:after="0"/>
      </w:pPr>
      <w:r>
        <w:rPr>
          <w:b w:val="0"/>
          <w:i w:val="0"/>
        </w:rPr>
        <w:t>Important limitation to mention:</w:t>
      </w:r>
    </w:p>
    <w:p>
      <w:pPr>
        <w:spacing w:before="0" w:after="0"/>
      </w:pPr>
      <w:r>
        <w:rPr>
          <w:b w:val="0"/>
          <w:i w:val="0"/>
        </w:rPr>
        <w:t>Only fixed command phrases are understood. The confidence scores of the two language models are not true probabilities, loud background noise can trigger the speech detector, and I have to tune the threshold for each room and microphone.</w:t>
      </w:r>
    </w:p>
    <w:p>
      <w:pPr>
        <w:spacing w:before="280" w:after="0"/>
      </w:pPr>
      <w:r>
        <w:rPr>
          <w:b w:val="0"/>
          <w:i w:val="0"/>
        </w:rPr>
        <w:t>D. Algorithm: object detection and counting</w:t>
      </w:r>
    </w:p>
    <w:p>
      <w:pPr>
        <w:spacing w:before="80" w:after="0"/>
      </w:pPr>
    </w:p>
    <w:p>
      <w:pPr>
        <w:spacing w:before="0" w:after="0"/>
      </w:pPr>
      <w:r>
        <w:rPr>
          <w:b w:val="0"/>
          <w:i w:val="0"/>
        </w:rPr>
        <w:t>What to cover:</w:t>
      </w:r>
    </w:p>
    <w:p>
      <w:pPr>
        <w:spacing w:before="0" w:after="200"/>
      </w:pPr>
      <w:r>
        <w:rPr>
          <w:b w:val="0"/>
          <w:i w:val="0"/>
        </w:rPr>
        <w:t>Explain that this runs only when the user says "scan", on the device, without the internet.</w:t>
      </w:r>
    </w:p>
    <w:p>
      <w:pPr>
        <w:spacing w:before="0" w:after="0"/>
      </w:pPr>
      <w:r>
        <w:rPr>
          <w:b w:val="0"/>
          <w:i w:val="0"/>
        </w:rPr>
        <w:t>Steps used:</w:t>
      </w:r>
    </w:p>
    <w:p>
      <w:pPr>
        <w:spacing w:before="0" w:after="0"/>
      </w:pPr>
      <w:r>
        <w:rPr>
          <w:b w:val="0"/>
          <w:i w:val="0"/>
        </w:rPr>
        <w:t>[x] Take one camera photo at 1280 x 960 pixels, then close the camera.</w:t>
      </w:r>
    </w:p>
    <w:p>
      <w:pPr>
        <w:spacing w:before="0" w:after="0"/>
      </w:pPr>
      <w:r>
        <w:rPr>
          <w:b w:val="0"/>
          <w:i w:val="0"/>
        </w:rPr>
        <w:t>[x] Resize the photo to 640 x 640 and scale the colours to between 0 and 1.</w:t>
      </w:r>
    </w:p>
    <w:p>
      <w:pPr>
        <w:spacing w:before="0" w:after="0"/>
      </w:pPr>
      <w:r>
        <w:rPr>
          <w:b w:val="0"/>
          <w:i w:val="0"/>
        </w:rPr>
        <w:t>[x] YOLO26 gives a box and 80 class scores for each possible object.</w:t>
      </w:r>
    </w:p>
    <w:p>
      <w:pPr>
        <w:spacing w:before="0" w:after="0"/>
      </w:pPr>
      <w:r>
        <w:rPr>
          <w:b w:val="0"/>
          <w:i w:val="0"/>
        </w:rPr>
        <w:t>[x] Turn each best score into a probability and keep only objects at or above 0.40.</w:t>
      </w:r>
    </w:p>
    <w:p>
      <w:pPr>
        <w:spacing w:before="0" w:after="0"/>
      </w:pPr>
      <w:r>
        <w:rPr>
          <w:b w:val="0"/>
          <w:i w:val="0"/>
        </w:rPr>
        <w:t>[x] Count the objects of each type and speak up to 8 types, most confident first.</w:t>
      </w:r>
    </w:p>
    <w:p>
      <w:pPr>
        <w:spacing w:before="160" w:after="0"/>
      </w:pPr>
      <w:r>
        <w:rPr>
          <w:b w:val="0"/>
          <w:i w:val="0"/>
        </w:rPr>
        <w:t>Current formula:</w:t>
      </w:r>
    </w:p>
    <w:p>
      <w:pPr>
        <w:spacing w:before="0" w:after="0"/>
      </w:pPr>
      <w:r>
        <w:rPr>
          <w:b w:val="0"/>
          <w:i w:val="0"/>
        </w:rPr>
        <w:t>object score = 1 / (1 + e</w:t>
      </w:r>
      <w:r>
        <w:rPr>
          <w:vertAlign w:val="superscript"/>
        </w:rPr>
        <w:t>-logit</w:t>
      </w:r>
      <w:r>
        <w:t>); keep the object if score &gt;= 0.40</w:t>
      </w:r>
    </w:p>
    <w:p>
      <w:pPr>
        <w:spacing w:before="0" w:after="0"/>
      </w:pPr>
      <w:r>
        <w:rPr>
          <w:b w:val="0"/>
          <w:i w:val="0"/>
        </w:rPr>
        <w:t>spoken sentence = "I see " + count and name of each type, e.g. "I see 2 people, 1 chair, and 1 bottle."</w:t>
      </w:r>
    </w:p>
    <w:p>
      <w:pPr>
        <w:spacing w:before="160" w:after="0"/>
      </w:pPr>
      <w:r>
        <w:rPr>
          <w:b w:val="0"/>
          <w:i w:val="0"/>
        </w:rPr>
        <w:t>Why should this result be described as approximate?</w:t>
      </w:r>
    </w:p>
    <w:p>
      <w:pPr>
        <w:spacing w:before="40" w:after="40"/>
      </w:pPr>
      <w:r>
        <w:rPr>
          <w:b w:val="0"/>
          <w:i w:val="0"/>
        </w:rPr>
        <w:t>The model only knows 80 COCO object types, and it can miss objects that are small, dark, far away or partly hidden. My camera is fixed-focus, so very close objects can be blurry. If nothing is found, my device says "No familiar objects detected. This does not mean the area is clear."</w:t>
      </w:r>
    </w:p>
    <w:p>
      <w:pPr>
        <w:spacing w:before="160" w:after="0"/>
      </w:pPr>
      <w:r>
        <w:rPr>
          <w:b w:val="0"/>
          <w:i w:val="0"/>
        </w:rPr>
        <w:t>What camera data is saved or sent anywhere, if any?</w:t>
      </w:r>
    </w:p>
    <w:p>
      <w:pPr>
        <w:spacing w:before="40" w:after="40"/>
      </w:pPr>
      <w:r>
        <w:rPr>
          <w:b w:val="0"/>
          <w:i w:val="0"/>
        </w:rPr>
        <w:t>None. The photo stays in memory only while it is being processed. It is not saved to the card, and my program cannot use the internet.</w:t>
      </w:r>
    </w:p>
    <w:p>
      <w:pPr>
        <w:spacing w:before="280" w:after="0"/>
      </w:pPr>
      <w:r>
        <w:rPr>
          <w:b w:val="0"/>
          <w:i w:val="0"/>
        </w:rPr>
        <w:t>E. Algorithm: colour identification</w:t>
      </w:r>
    </w:p>
    <w:p>
      <w:pPr>
        <w:spacing w:before="80" w:after="0"/>
      </w:pPr>
    </w:p>
    <w:p>
      <w:pPr>
        <w:spacing w:before="0" w:after="0"/>
      </w:pPr>
      <w:r>
        <w:rPr>
          <w:b w:val="0"/>
          <w:i w:val="0"/>
        </w:rPr>
        <w:t>What to cover:</w:t>
      </w:r>
    </w:p>
    <w:p>
      <w:pPr>
        <w:spacing w:before="0" w:after="200"/>
      </w:pPr>
      <w:r>
        <w:rPr>
          <w:b w:val="0"/>
          <w:i w:val="0"/>
        </w:rPr>
        <w:t>Explain how the device decides the main colour of the object in the centre of the view.</w:t>
      </w:r>
    </w:p>
    <w:p>
      <w:pPr>
        <w:spacing w:before="0" w:after="0"/>
      </w:pPr>
      <w:r>
        <w:rPr>
          <w:b w:val="0"/>
          <w:i w:val="0"/>
        </w:rPr>
        <w:t>Steps used:</w:t>
      </w:r>
    </w:p>
    <w:p>
      <w:pPr>
        <w:spacing w:before="0" w:after="0"/>
      </w:pPr>
      <w:r>
        <w:rPr>
          <w:b w:val="0"/>
          <w:i w:val="0"/>
        </w:rPr>
        <w:t>[x] Correct the lighting using grey or white areas in the whole photo (gain limited to 0.85-1.18).</w:t>
      </w:r>
    </w:p>
    <w:p>
      <w:pPr>
        <w:spacing w:before="0" w:after="0"/>
      </w:pPr>
      <w:r>
        <w:rPr>
          <w:b w:val="0"/>
          <w:i w:val="0"/>
        </w:rPr>
        <w:t>[x] Cut out the central 45% of the photo and shrink it to 80 x 80 pixels.</w:t>
      </w:r>
    </w:p>
    <w:p>
      <w:pPr>
        <w:spacing w:before="0" w:after="0"/>
      </w:pPr>
      <w:r>
        <w:rPr>
          <w:b w:val="0"/>
          <w:i w:val="0"/>
        </w:rPr>
        <w:t>[x] Convert to HSV, treating hue as a circle so that the two ends of red count as close.</w:t>
      </w:r>
    </w:p>
    <w:p>
      <w:pPr>
        <w:spacing w:before="0" w:after="0"/>
      </w:pPr>
      <w:r>
        <w:rPr>
          <w:b w:val="0"/>
          <w:i w:val="0"/>
        </w:rPr>
        <w:t>[x] Group the pixels into 3 colour groups with k-means clustering.</w:t>
      </w:r>
    </w:p>
    <w:p>
      <w:pPr>
        <w:spacing w:before="0" w:after="0"/>
      </w:pPr>
      <w:r>
        <w:rPr>
          <w:b w:val="0"/>
          <w:i w:val="0"/>
        </w:rPr>
        <w:t>[x] Name each group (12 colours, with "dark" or "light") and pick the largest.</w:t>
      </w:r>
    </w:p>
    <w:p>
      <w:pPr>
        <w:spacing w:before="160" w:after="0"/>
      </w:pPr>
      <w:r>
        <w:rPr>
          <w:b w:val="0"/>
          <w:i w:val="0"/>
        </w:rPr>
        <w:t>Current formula:</w:t>
      </w:r>
    </w:p>
    <w:p>
      <w:pPr>
        <w:spacing w:before="0" w:after="0"/>
      </w:pPr>
      <w:r>
        <w:rPr>
          <w:b w:val="0"/>
          <w:i w:val="0"/>
        </w:rPr>
        <w:t>dominance = pixels of the winning colour / all pixels in the centre; the colour is spoken if dominance &gt;= 0.50</w:t>
      </w:r>
    </w:p>
    <w:p>
      <w:pPr>
        <w:spacing w:before="0" w:after="0"/>
      </w:pPr>
      <w:r>
        <w:rPr>
          <w:b w:val="0"/>
          <w:i w:val="0"/>
        </w:rPr>
        <w:t>If the median brightness is below 22, my device says it is too dark to identify the colour.</w:t>
      </w:r>
    </w:p>
    <w:p>
      <w:pPr>
        <w:spacing w:before="160" w:after="0"/>
      </w:pPr>
      <w:r>
        <w:rPr>
          <w:b w:val="0"/>
          <w:i w:val="0"/>
        </w:rPr>
        <w:t>Explain the formula in your own words:</w:t>
      </w:r>
    </w:p>
    <w:p>
      <w:pPr>
        <w:spacing w:before="40" w:after="40"/>
      </w:pPr>
      <w:r>
        <w:rPr>
          <w:b w:val="0"/>
          <w:i w:val="0"/>
        </w:rPr>
        <w:t>My device only names a colour when at least half of the centre of the picture is that colour. If the centre is mixed, it asks the user to hold the object closer instead of guessing.</w:t>
      </w:r>
    </w:p>
    <w:p>
      <w:pPr>
        <w:spacing w:before="280" w:after="0"/>
      </w:pPr>
      <w:r>
        <w:rPr>
          <w:b w:val="0"/>
          <w:i w:val="0"/>
        </w:rPr>
        <w:t>F. Algorithm: text reading</w:t>
      </w:r>
    </w:p>
    <w:p>
      <w:pPr>
        <w:spacing w:before="80" w:after="0"/>
      </w:pPr>
    </w:p>
    <w:p>
      <w:pPr>
        <w:spacing w:before="0" w:after="0"/>
      </w:pPr>
      <w:r>
        <w:rPr>
          <w:b w:val="0"/>
          <w:i w:val="0"/>
        </w:rPr>
        <w:t>What to cover:</w:t>
      </w:r>
    </w:p>
    <w:p>
      <w:pPr>
        <w:spacing w:before="0" w:after="200"/>
      </w:pPr>
      <w:r>
        <w:rPr>
          <w:b w:val="0"/>
          <w:i w:val="0"/>
        </w:rPr>
        <w:t>Explain how the photo is turned into spoken text.</w:t>
      </w:r>
    </w:p>
    <w:p>
      <w:pPr>
        <w:spacing w:before="0" w:after="0"/>
      </w:pPr>
      <w:r>
        <w:rPr>
          <w:b w:val="0"/>
          <w:i w:val="0"/>
        </w:rPr>
        <w:t>Steps used:</w:t>
      </w:r>
    </w:p>
    <w:p>
      <w:pPr>
        <w:spacing w:before="0" w:after="0"/>
      </w:pPr>
      <w:r>
        <w:rPr>
          <w:b w:val="0"/>
          <w:i w:val="0"/>
        </w:rPr>
        <w:t>[x] The text detector finds areas that look like text (photo resized to at most 736 pixels).</w:t>
      </w:r>
    </w:p>
    <w:p>
      <w:pPr>
        <w:spacing w:before="0" w:after="0"/>
      </w:pPr>
      <w:r>
        <w:rPr>
          <w:b w:val="0"/>
          <w:i w:val="0"/>
        </w:rPr>
        <w:t>[x] Each area is cut out, straightened, and turned the right way up if it is upside down.</w:t>
      </w:r>
    </w:p>
    <w:p>
      <w:pPr>
        <w:spacing w:before="0" w:after="0"/>
      </w:pPr>
      <w:r>
        <w:rPr>
          <w:b w:val="0"/>
          <w:i w:val="0"/>
        </w:rPr>
        <w:t>[x] The recogniser reads the letters in each line (English and Hindi).</w:t>
      </w:r>
    </w:p>
    <w:p>
      <w:pPr>
        <w:spacing w:before="0" w:after="0"/>
      </w:pPr>
      <w:r>
        <w:rPr>
          <w:b w:val="0"/>
          <w:i w:val="0"/>
        </w:rPr>
        <w:t>[x] Lines are put in reading order, top to bottom and left to right.</w:t>
      </w:r>
    </w:p>
    <w:p>
      <w:pPr>
        <w:spacing w:before="0" w:after="0"/>
      </w:pPr>
      <w:r>
        <w:rPr>
          <w:b w:val="0"/>
          <w:i w:val="0"/>
        </w:rPr>
        <w:t>[x] Reading stops after 80 lines or 8 seconds so the user is not kept waiting.</w:t>
      </w:r>
    </w:p>
    <w:p>
      <w:pPr>
        <w:spacing w:before="160" w:after="0"/>
      </w:pPr>
      <w:r>
        <w:rPr>
          <w:b w:val="0"/>
          <w:i w:val="0"/>
        </w:rPr>
        <w:t>Current formula:</w:t>
      </w:r>
    </w:p>
    <w:p>
      <w:pPr>
        <w:spacing w:before="0" w:after="0"/>
      </w:pPr>
      <w:r>
        <w:rPr>
          <w:b w:val="0"/>
          <w:i w:val="0"/>
        </w:rPr>
        <w:t>line confidence = average of the highest letter probability at each position; the line is spoken if confidence &gt;= 0.62</w:t>
      </w:r>
    </w:p>
    <w:p>
      <w:pPr>
        <w:spacing w:before="160" w:after="0"/>
      </w:pPr>
      <w:r>
        <w:rPr>
          <w:b w:val="0"/>
          <w:i w:val="0"/>
        </w:rPr>
        <w:t>Explain the formula in your own words:</w:t>
      </w:r>
    </w:p>
    <w:p>
      <w:pPr>
        <w:spacing w:before="40" w:after="40"/>
      </w:pPr>
      <w:r>
        <w:rPr>
          <w:b w:val="0"/>
          <w:i w:val="0"/>
        </w:rPr>
        <w:t>A line is only read aloud when the model is fairly sure about its letters. If some lines are unclear, my device reads the clear ones and then tells the user that some text could not be read, so they can move closer.</w:t>
      </w:r>
    </w:p>
    <w:p>
      <w:pPr>
        <w:spacing w:before="280" w:after="0"/>
      </w:pPr>
      <w:r>
        <w:rPr>
          <w:b w:val="0"/>
          <w:i w:val="0"/>
        </w:rPr>
        <w:t>G. Algorithm: distance and steps</w:t>
      </w:r>
    </w:p>
    <w:p>
      <w:pPr>
        <w:spacing w:before="80" w:after="0"/>
      </w:pPr>
    </w:p>
    <w:p>
      <w:pPr>
        <w:spacing w:before="0" w:after="0"/>
      </w:pPr>
      <w:r>
        <w:rPr>
          <w:b w:val="0"/>
          <w:i w:val="0"/>
        </w:rPr>
        <w:t>What to cover:</w:t>
      </w:r>
    </w:p>
    <w:p>
      <w:pPr>
        <w:spacing w:before="0" w:after="200"/>
      </w:pPr>
      <w:r>
        <w:rPr>
          <w:b w:val="0"/>
          <w:i w:val="0"/>
        </w:rPr>
        <w:t>Explain how the application turns a distance reading into information the user can act on.</w:t>
      </w:r>
    </w:p>
    <w:p>
      <w:pPr>
        <w:spacing w:before="0" w:after="0"/>
      </w:pPr>
      <w:r>
        <w:rPr>
          <w:b w:val="0"/>
          <w:i w:val="0"/>
        </w:rPr>
        <w:t>The program calculates:</w:t>
      </w:r>
    </w:p>
    <w:p>
      <w:pPr>
        <w:spacing w:before="0" w:after="0"/>
      </w:pPr>
      <w:r>
        <w:rPr>
          <w:b w:val="0"/>
          <w:i w:val="0"/>
        </w:rPr>
        <w:t>[x] One fresh distance reading of about 200 ms, only when asked</w:t>
      </w:r>
    </w:p>
    <w:p>
      <w:pPr>
        <w:spacing w:before="0" w:after="0"/>
      </w:pPr>
      <w:r>
        <w:rPr>
          <w:b w:val="0"/>
          <w:i w:val="0"/>
        </w:rPr>
        <w:t>[x] Whether the reading is valid (30-1200 mm and less than 1 second old)</w:t>
      </w:r>
    </w:p>
    <w:p>
      <w:pPr>
        <w:spacing w:before="0" w:after="0"/>
      </w:pPr>
      <w:r>
        <w:rPr>
          <w:b w:val="0"/>
          <w:i w:val="0"/>
        </w:rPr>
        <w:t>[x] Distance in the user's own steps</w:t>
      </w:r>
    </w:p>
    <w:p>
      <w:pPr>
        <w:spacing w:before="0" w:after="0"/>
      </w:pPr>
      <w:r>
        <w:rPr>
          <w:b w:val="0"/>
          <w:i w:val="0"/>
        </w:rPr>
        <w:t>[x] A caution message when the object is less than one step away</w:t>
      </w:r>
    </w:p>
    <w:p>
      <w:pPr>
        <w:spacing w:before="0" w:after="0"/>
      </w:pPr>
      <w:r>
        <w:rPr>
          <w:b w:val="0"/>
          <w:i w:val="0"/>
        </w:rPr>
        <w:t>[x] Step length from a measured walk during calibration</w:t>
      </w:r>
    </w:p>
    <w:p>
      <w:pPr>
        <w:spacing w:before="160" w:after="0"/>
      </w:pPr>
      <w:r>
        <w:rPr>
          <w:b w:val="0"/>
          <w:i w:val="0"/>
        </w:rPr>
        <w:t>Current steps formula:</w:t>
      </w:r>
    </w:p>
    <w:p>
      <w:pPr>
        <w:spacing w:before="0" w:after="0"/>
      </w:pPr>
      <w:r>
        <w:rPr>
          <w:b w:val="0"/>
          <w:i w:val="0"/>
        </w:rPr>
        <w:t>steps = floor(2 x distance in mm / step length in mm) / 2</w:t>
      </w:r>
    </w:p>
    <w:p>
      <w:pPr>
        <w:spacing w:before="120" w:after="0"/>
      </w:pPr>
      <w:r>
        <w:rPr>
          <w:b w:val="0"/>
          <w:i w:val="0"/>
        </w:rPr>
        <w:t>Current calibration formula:</w:t>
      </w:r>
    </w:p>
    <w:p>
      <w:pPr>
        <w:spacing w:before="0" w:after="0"/>
      </w:pPr>
      <w:r>
        <w:rPr>
          <w:b w:val="0"/>
          <w:i w:val="0"/>
        </w:rPr>
        <w:t>step length = measured walking distance / number of steps counted (allowed range 200-1200 mm; default 750 mm)</w:t>
      </w:r>
    </w:p>
    <w:p>
      <w:pPr>
        <w:spacing w:before="160" w:after="0"/>
      </w:pPr>
      <w:r>
        <w:rPr>
          <w:b w:val="0"/>
          <w:i w:val="0"/>
        </w:rPr>
        <w:t>How does the safety rule work?</w:t>
      </w:r>
    </w:p>
    <w:p>
      <w:pPr>
        <w:spacing w:before="40" w:after="40"/>
      </w:pPr>
      <w:r>
        <w:rPr>
          <w:b w:val="0"/>
          <w:i w:val="0"/>
        </w:rPr>
        <w:t>I made the number of steps always round down to the nearest half step, so an obstacle never sounds further away than it really is. If the sensor gives no valid reading, my device says "Distance unavailable. Do not assume the path is clear."</w:t>
      </w:r>
    </w:p>
    <w:p>
      <w:pPr>
        <w:spacing w:before="280" w:after="0"/>
      </w:pPr>
      <w:r>
        <w:rPr>
          <w:b w:val="0"/>
          <w:i w:val="0"/>
        </w:rPr>
        <w:t>H. Evidence of method</w:t>
      </w:r>
    </w:p>
    <w:p>
      <w:pPr>
        <w:spacing w:before="80" w:after="0"/>
      </w:pPr>
      <w:r>
        <w:rPr>
          <w:b w:val="0"/>
          <w:i w:val="0"/>
        </w:rPr>
        <w:t>Screenshots, photos or diagrams to attach:</w:t>
      </w:r>
    </w:p>
    <w:p>
      <w:pPr>
        <w:spacing w:before="0" w:after="0"/>
      </w:pPr>
      <w:r>
        <w:rPr>
          <w:b w:val="0"/>
          <w:i w:val="0"/>
        </w:rPr>
        <w:t>[ ] Photo of the complete device in its casing</w:t>
      </w:r>
    </w:p>
    <w:p>
      <w:pPr>
        <w:spacing w:before="0" w:after="0"/>
      </w:pPr>
      <w:r>
        <w:rPr>
          <w:b w:val="0"/>
          <w:i w:val="0"/>
        </w:rPr>
        <w:t>[ ] Photo of the wiring to the Raspberry Pi</w:t>
      </w:r>
    </w:p>
    <w:p>
      <w:pPr>
        <w:spacing w:before="0" w:after="0"/>
      </w:pPr>
      <w:r>
        <w:rPr>
          <w:b w:val="0"/>
          <w:i w:val="0"/>
        </w:rPr>
        <w:t>[ ] 3D design of the casing (box, top, speaker cover)</w:t>
      </w:r>
    </w:p>
    <w:p>
      <w:pPr>
        <w:spacing w:before="0" w:after="0"/>
      </w:pPr>
      <w:r>
        <w:rPr>
          <w:b w:val="0"/>
          <w:i w:val="0"/>
        </w:rPr>
        <w:t>[ ] Terminal showing the service running</w:t>
      </w:r>
    </w:p>
    <w:p>
      <w:pPr>
        <w:spacing w:before="0" w:after="0"/>
      </w:pPr>
      <w:r>
        <w:rPr>
          <w:b w:val="0"/>
          <w:i w:val="0"/>
        </w:rPr>
        <w:t>[ ] Device log showing response times</w:t>
      </w:r>
    </w:p>
    <w:p>
      <w:pPr>
        <w:spacing w:before="0" w:after="0"/>
      </w:pPr>
      <w:r>
        <w:rPr>
          <w:b w:val="0"/>
          <w:i w:val="0"/>
        </w:rPr>
        <w:t>[ ] Self-test result on the Pi</w:t>
      </w:r>
    </w:p>
    <w:p>
      <w:pPr>
        <w:spacing w:before="0" w:after="0"/>
      </w:pPr>
      <w:r>
        <w:rPr>
          <w:b w:val="0"/>
          <w:i w:val="0"/>
        </w:rPr>
        <w:t>[ ] Algorithm flowchart</w:t>
      </w:r>
    </w:p>
    <w:p>
      <w:pPr>
        <w:spacing w:before="0" w:after="0"/>
      </w:pPr>
      <w:r>
        <w:rPr>
          <w:b w:val="0"/>
          <w:i w:val="0"/>
        </w:rPr>
        <w:t>[ ] Data-flow diagram: microphone -&gt; command -&gt; camera / sensor -&gt; model -&gt; speaker</w:t>
      </w:r>
    </w:p>
    <w:p>
      <w:pPr>
        <w:tabs>
          <w:tab w:pos="4752" w:val="left" w:leader="underscore"/>
          <w:tab w:pos="8928" w:val="right" w:leader="underscore"/>
        </w:tabs>
        <w:spacing w:before="80" w:after="0"/>
      </w:pPr>
      <w:r>
        <w:t xml:space="preserve">Screenshot / diagram number: </w:t>
        <w:tab/>
      </w:r>
      <w:r>
        <w:t xml:space="preserve">   Caption: </w:t>
        <w:tab/>
      </w:r>
    </w:p>
    <w:p>
      <w:pPr>
        <w:spacing w:before="80" w:after="0"/>
      </w:pPr>
      <w:r>
        <w:rPr>
          <w:b w:val="0"/>
          <w:i w:val="0"/>
        </w:rPr>
        <w:t>What this evidence proves:</w:t>
      </w:r>
    </w:p>
    <w:p>
      <w:pPr>
        <w:tabs>
          <w:tab w:pos="8928" w:val="right" w:leader="underscore"/>
        </w:tabs>
        <w:spacing w:before="80" w:after="0"/>
      </w:pPr>
      <w:r>
        <w:t xml:space="preserve"> </w:t>
        <w:tab/>
      </w:r>
    </w:p>
    <w:p>
      <w:pPr>
        <w:spacing w:before="400" w:after="200"/>
      </w:pPr>
      <w:r>
        <w:rPr>
          <w:b w:val="0"/>
          <w:i w:val="0"/>
        </w:rPr>
        <w:t>10. ETHICAL ISSUES AND SAFETY CONSIDERATIONS</w:t>
      </w:r>
    </w:p>
    <w:p>
      <w:pPr>
        <w:spacing w:before="0" w:after="0"/>
      </w:pPr>
      <w:r>
        <w:rPr>
          <w:b w:val="0"/>
          <w:i w:val="0"/>
        </w:rPr>
        <w:t>What to cover:</w:t>
      </w:r>
    </w:p>
    <w:p>
      <w:pPr>
        <w:spacing w:before="0" w:after="200"/>
      </w:pPr>
      <w:r>
        <w:rPr>
          <w:b w:val="0"/>
          <w:i w:val="0"/>
        </w:rPr>
        <w:t>Explain how the project protects users, privacy, security, and fair interpretation of results.</w:t>
      </w:r>
    </w:p>
    <w:p>
      <w:pPr>
        <w:spacing w:before="0" w:after="0"/>
      </w:pPr>
      <w:r>
        <w:rPr>
          <w:b w:val="0"/>
          <w:i w:val="0"/>
        </w:rPr>
        <w:t>Complete the table:</w:t>
      </w:r>
    </w:p>
    <w:p>
      <w:pPr>
        <w:spacing w:before="0" w:after="0"/>
      </w:pPr>
    </w:p>
    <w:tbl>
      <w:tblPr>
        <w:tblStyle w:val="TableGrid"/>
        <w:tblW w:type="auto" w:w="0"/>
        <w:jc w:val="left"/>
        <w:tblLayout w:type="fixed"/>
        <w:tblLook w:firstColumn="1" w:firstRow="1" w:lastColumn="0" w:lastRow="0" w:noHBand="0" w:noVBand="1" w:val="04A0"/>
      </w:tblPr>
      <w:tblGrid>
        <w:gridCol w:w="4464"/>
        <w:gridCol w:w="4464"/>
      </w:tblGrid>
      <w:tr>
        <w:trPr>
          <w:tblHeader w:val="true"/>
        </w:trPr>
        <w:tc>
          <w:tcPr>
            <w:tcW w:type="dxa" w:w="2678"/>
          </w:tcPr>
          <w:p>
            <w:r>
              <w:rPr>
                <w:sz w:val="21"/>
              </w:rPr>
              <w:t>Issue</w:t>
            </w:r>
          </w:p>
        </w:tc>
        <w:tc>
          <w:tcPr>
            <w:tcW w:type="dxa" w:w="6250"/>
          </w:tcPr>
          <w:p>
            <w:r>
              <w:rPr>
                <w:sz w:val="21"/>
              </w:rPr>
              <w:t>How PI Awareness addresses it</w:t>
            </w:r>
          </w:p>
        </w:tc>
      </w:tr>
      <w:tr>
        <w:tc>
          <w:tcPr>
            <w:tcW w:type="dxa" w:w="2678"/>
          </w:tcPr>
          <w:p>
            <w:r>
              <w:rPr>
                <w:sz w:val="21"/>
              </w:rPr>
              <w:t>Microphone (always listening)</w:t>
            </w:r>
          </w:p>
        </w:tc>
        <w:tc>
          <w:tcPr>
            <w:tcW w:type="dxa" w:w="6250"/>
          </w:tcPr>
          <w:p>
            <w:r>
              <w:rPr>
                <w:sz w:val="21"/>
              </w:rPr>
              <w:t>Sound is processed only on my device. Quiet sound is ignored, and audio is never saved or sent anywhere. Only the recognised command words are written to the device log, and I can switch this off.</w:t>
            </w:r>
          </w:p>
        </w:tc>
      </w:tr>
      <w:tr>
        <w:tc>
          <w:tcPr>
            <w:tcW w:type="dxa" w:w="2678"/>
          </w:tcPr>
          <w:p>
            <w:r>
              <w:rPr>
                <w:sz w:val="21"/>
              </w:rPr>
              <w:t>Camera</w:t>
            </w:r>
          </w:p>
        </w:tc>
        <w:tc>
          <w:tcPr>
            <w:tcW w:type="dxa" w:w="6250"/>
          </w:tcPr>
          <w:p>
            <w:r>
              <w:rPr>
                <w:sz w:val="21"/>
              </w:rPr>
              <w:t>It switches on only when the user says scan, colour or read, takes one photo, and switches off again. Photos are not saved to the card or sent anywhere.</w:t>
            </w:r>
          </w:p>
        </w:tc>
      </w:tr>
      <w:tr>
        <w:tc>
          <w:tcPr>
            <w:tcW w:type="dxa" w:w="2678"/>
          </w:tcPr>
          <w:p>
            <w:r>
              <w:rPr>
                <w:sz w:val="21"/>
              </w:rPr>
              <w:t>Internet and data</w:t>
            </w:r>
          </w:p>
        </w:tc>
        <w:tc>
          <w:tcPr>
            <w:tcW w:type="dxa" w:w="6250"/>
          </w:tcPr>
          <w:p>
            <w:r>
              <w:rPr>
                <w:sz w:val="21"/>
              </w:rPr>
              <w:t>My program runs in a private network space, so it cannot use the internet. The models are downloaded once during setup and checked with checksums.</w:t>
            </w:r>
          </w:p>
        </w:tc>
      </w:tr>
      <w:tr>
        <w:tc>
          <w:tcPr>
            <w:tcW w:type="dxa" w:w="2678"/>
          </w:tcPr>
          <w:p>
            <w:r>
              <w:rPr>
                <w:sz w:val="21"/>
              </w:rPr>
              <w:t>User's physical safety</w:t>
            </w:r>
          </w:p>
        </w:tc>
        <w:tc>
          <w:tcPr>
            <w:tcW w:type="dxa" w:w="6250"/>
          </w:tcPr>
          <w:p>
            <w:r>
              <w:rPr>
                <w:sz w:val="21"/>
              </w:rPr>
              <w:t>I describe my device as an information aid, not a replacement for a white cane, guide dog or mobility training. "No objects detected" is always followed by "this does not mean the area is clear".</w:t>
            </w:r>
          </w:p>
        </w:tc>
      </w:tr>
      <w:tr>
        <w:tc>
          <w:tcPr>
            <w:tcW w:type="dxa" w:w="2678"/>
          </w:tcPr>
          <w:p>
            <w:r>
              <w:rPr>
                <w:sz w:val="21"/>
              </w:rPr>
              <w:t>Distance sensor errors</w:t>
            </w:r>
          </w:p>
        </w:tc>
        <w:tc>
          <w:tcPr>
            <w:tcW w:type="dxa" w:w="6250"/>
          </w:tcPr>
          <w:p>
            <w:r>
              <w:rPr>
                <w:sz w:val="21"/>
              </w:rPr>
              <w:t>Invalid or out-of-range readings are reported as "Distance unavailable. Do not assume the path is clear." Steps are rounded down, never up.</w:t>
            </w:r>
          </w:p>
        </w:tc>
      </w:tr>
      <w:tr>
        <w:tc>
          <w:tcPr>
            <w:tcW w:type="dxa" w:w="2678"/>
          </w:tcPr>
          <w:p>
            <w:r>
              <w:rPr>
                <w:sz w:val="21"/>
              </w:rPr>
              <w:t>Wrong or missed results</w:t>
            </w:r>
          </w:p>
        </w:tc>
        <w:tc>
          <w:tcPr>
            <w:tcW w:type="dxa" w:w="6250"/>
          </w:tcPr>
          <w:p>
            <w:r>
              <w:rPr>
                <w:sz w:val="21"/>
              </w:rPr>
              <w:t>It only knows 80 object types; colour is a description, not an exact measurement; and it tells the user when text could not be read.</w:t>
            </w:r>
          </w:p>
        </w:tc>
      </w:tr>
      <w:tr>
        <w:tc>
          <w:tcPr>
            <w:tcW w:type="dxa" w:w="2678"/>
          </w:tcPr>
          <w:p>
            <w:r>
              <w:rPr>
                <w:sz w:val="21"/>
              </w:rPr>
              <w:t>Accidental commands</w:t>
            </w:r>
          </w:p>
        </w:tc>
        <w:tc>
          <w:tcPr>
            <w:tcW w:type="dxa" w:w="6250"/>
          </w:tcPr>
          <w:p>
            <w:r>
              <w:rPr>
                <w:sz w:val="21"/>
              </w:rPr>
              <w:t>Only exact command phrases cause an action; unclear speech is ignored.</w:t>
            </w:r>
          </w:p>
        </w:tc>
      </w:tr>
      <w:tr>
        <w:tc>
          <w:tcPr>
            <w:tcW w:type="dxa" w:w="2678"/>
          </w:tcPr>
          <w:p>
            <w:r>
              <w:rPr>
                <w:sz w:val="21"/>
              </w:rPr>
              <w:t>Consent for user testing</w:t>
            </w:r>
          </w:p>
        </w:tc>
        <w:tc>
          <w:tcPr>
            <w:tcW w:type="dxa" w:w="6250"/>
          </w:tcPr>
          <w:p>
            <w:r>
              <w:rPr>
                <w:sz w:val="21"/>
              </w:rPr>
              <w:t>Any trial with blind or low-vision people needs their informed consent (from a guardian for minors), a supervisor, and a safe indoor space.</w:t>
            </w:r>
          </w:p>
        </w:tc>
      </w:tr>
      <w:tr>
        <w:tc>
          <w:tcPr>
            <w:tcW w:type="dxa" w:w="2678"/>
          </w:tcPr>
          <w:p>
            <w:r>
              <w:rPr>
                <w:sz w:val="21"/>
              </w:rPr>
              <w:t>Language and accessibility</w:t>
            </w:r>
          </w:p>
        </w:tc>
        <w:tc>
          <w:tcPr>
            <w:tcW w:type="dxa" w:w="6250"/>
          </w:tcPr>
          <w:p>
            <w:r>
              <w:rPr>
                <w:sz w:val="21"/>
              </w:rPr>
              <w:t>It is fully voice-controlled with no screen needed, and works in English and Hindi. I still need to test it with different accents.</w:t>
            </w:r>
          </w:p>
        </w:tc>
      </w:tr>
      <w:tr>
        <w:tc>
          <w:tcPr>
            <w:tcW w:type="dxa" w:w="2678"/>
          </w:tcPr>
          <w:p>
            <w:r>
              <w:rPr>
                <w:sz w:val="21"/>
              </w:rPr>
              <w:t>Electrical safety and heat</w:t>
            </w:r>
          </w:p>
        </w:tc>
        <w:tc>
          <w:tcPr>
            <w:tcW w:type="dxa" w:w="6250"/>
          </w:tcPr>
          <w:p>
            <w:r>
              <w:rPr>
                <w:sz w:val="21"/>
              </w:rPr>
              <w:t>It uses only low-voltage (5 V) parts inside a closed 3D-printed case. I still need to measure how hot it gets during long use.</w:t>
            </w:r>
          </w:p>
        </w:tc>
      </w:tr>
    </w:tbl>
    <w:p>
      <w:pPr>
        <w:spacing w:before="0" w:after="0"/>
      </w:pPr>
    </w:p>
    <w:p>
      <w:pPr>
        <w:spacing w:before="80" w:after="0"/>
      </w:pPr>
      <w:r>
        <w:rPr>
          <w:b w:val="0"/>
          <w:i w:val="0"/>
        </w:rPr>
        <w:t>Safety statement in my own words:</w:t>
      </w:r>
    </w:p>
    <w:p>
      <w:pPr>
        <w:spacing w:before="40" w:after="40"/>
      </w:pPr>
      <w:r>
        <w:rPr>
          <w:b w:val="0"/>
          <w:i w:val="0"/>
        </w:rPr>
        <w:t>I designed PI Awareness to give blind and low-vision people extra information, not to guide them safely on its own. It never tells the user that a path is clear, and it clearly says when it is unsure or when a reading has failed. Everything it hears and sees stays on the device: no photos or recordings are saved, and my program cannot connect to the internet. Before real users try it, I must test it under supervision and with their consent.</w:t>
      </w:r>
    </w:p>
    <w:p>
      <w:pPr>
        <w:spacing w:before="400" w:after="200"/>
      </w:pPr>
      <w:r>
        <w:rPr>
          <w:b w:val="0"/>
          <w:i w:val="0"/>
        </w:rPr>
        <w:t>11. RESULTS AND DISCUSSION</w:t>
      </w:r>
    </w:p>
    <w:p>
      <w:pPr>
        <w:spacing w:before="0" w:after="0"/>
      </w:pPr>
      <w:r>
        <w:rPr>
          <w:b w:val="0"/>
          <w:i w:val="0"/>
        </w:rPr>
        <w:t>What to cover:</w:t>
      </w:r>
    </w:p>
    <w:p>
      <w:pPr>
        <w:spacing w:before="0" w:after="200"/>
      </w:pPr>
      <w:r>
        <w:rPr>
          <w:b w:val="0"/>
          <w:i w:val="0"/>
        </w:rPr>
        <w:t>Record actual testing results. Separate results observed by you from claims that still need a user study.</w:t>
      </w:r>
    </w:p>
    <w:p>
      <w:pPr>
        <w:spacing w:before="0" w:after="0"/>
      </w:pPr>
      <w:r>
        <w:rPr>
          <w:b w:val="0"/>
          <w:i w:val="0"/>
        </w:rPr>
        <w:t>A. Technical test results</w:t>
      </w:r>
    </w:p>
    <w:p>
      <w:pPr>
        <w:spacing w:before="0" w:after="0"/>
      </w:pPr>
    </w:p>
    <w:tbl>
      <w:tblPr>
        <w:tblStyle w:val="TableGrid"/>
        <w:tblW w:type="auto" w:w="0"/>
        <w:jc w:val="left"/>
        <w:tblLayout w:type="fixed"/>
        <w:tblLook w:firstColumn="1" w:firstRow="1" w:lastColumn="0" w:lastRow="0" w:noHBand="0" w:noVBand="1" w:val="04A0"/>
      </w:tblPr>
      <w:tblGrid>
        <w:gridCol w:w="2232"/>
        <w:gridCol w:w="2232"/>
        <w:gridCol w:w="2232"/>
        <w:gridCol w:w="2232"/>
      </w:tblGrid>
      <w:tr>
        <w:trPr>
          <w:tblHeader w:val="true"/>
        </w:trPr>
        <w:tc>
          <w:tcPr>
            <w:tcW w:type="dxa" w:w="2411"/>
          </w:tcPr>
          <w:p>
            <w:r>
              <w:rPr>
                <w:sz w:val="21"/>
              </w:rPr>
              <w:t>Test</w:t>
            </w:r>
          </w:p>
        </w:tc>
        <w:tc>
          <w:tcPr>
            <w:tcW w:type="dxa" w:w="1875"/>
          </w:tcPr>
          <w:p>
            <w:r>
              <w:rPr>
                <w:sz w:val="21"/>
              </w:rPr>
              <w:t>Expected result</w:t>
            </w:r>
          </w:p>
        </w:tc>
        <w:tc>
          <w:tcPr>
            <w:tcW w:type="dxa" w:w="3125"/>
          </w:tcPr>
          <w:p>
            <w:r>
              <w:rPr>
                <w:sz w:val="21"/>
              </w:rPr>
              <w:t>Actual result</w:t>
            </w:r>
          </w:p>
        </w:tc>
        <w:tc>
          <w:tcPr>
            <w:tcW w:type="dxa" w:w="1518"/>
          </w:tcPr>
          <w:p>
            <w:r>
              <w:rPr>
                <w:sz w:val="21"/>
              </w:rPr>
              <w:t>Pass / fail</w:t>
            </w:r>
          </w:p>
        </w:tc>
      </w:tr>
      <w:tr>
        <w:tc>
          <w:tcPr>
            <w:tcW w:type="dxa" w:w="2411"/>
          </w:tcPr>
          <w:p>
            <w:r>
              <w:rPr>
                <w:sz w:val="21"/>
              </w:rPr>
              <w:t>Software self-test on the Pi (25 Sep 2026)</w:t>
            </w:r>
          </w:p>
        </w:tc>
        <w:tc>
          <w:tcPr>
            <w:tcW w:type="dxa" w:w="1875"/>
          </w:tcPr>
          <w:p>
            <w:r>
              <w:rPr>
                <w:sz w:val="21"/>
              </w:rPr>
              <w:t>All 153 tests pass</w:t>
            </w:r>
          </w:p>
        </w:tc>
        <w:tc>
          <w:tcPr>
            <w:tcW w:type="dxa" w:w="3125"/>
          </w:tcPr>
          <w:p>
            <w:r>
              <w:rPr>
                <w:sz w:val="21"/>
              </w:rPr>
              <w:t>152 passed, 1 failed: the test expects YOLO26m as default, but my settings now use YOLO26s</w:t>
            </w:r>
          </w:p>
        </w:tc>
        <w:tc>
          <w:tcPr>
            <w:tcW w:type="dxa" w:w="1518"/>
          </w:tcPr>
          <w:p>
            <w:r>
              <w:rPr>
                <w:sz w:val="21"/>
              </w:rPr>
              <w:t>Fail (settings mismatch)</w:t>
            </w:r>
          </w:p>
        </w:tc>
      </w:tr>
      <w:tr>
        <w:tc>
          <w:tcPr>
            <w:tcW w:type="dxa" w:w="2411"/>
          </w:tcPr>
          <w:p>
            <w:r>
              <w:rPr>
                <w:sz w:val="21"/>
              </w:rPr>
              <w:t>Distance sensor check (22 Sep 2026)</w:t>
            </w:r>
          </w:p>
        </w:tc>
        <w:tc>
          <w:tcPr>
            <w:tcW w:type="dxa" w:w="1875"/>
          </w:tcPr>
          <w:p>
            <w:r>
              <w:rPr>
                <w:sz w:val="21"/>
              </w:rPr>
              <w:t>Reads a target</w:t>
            </w:r>
          </w:p>
        </w:tc>
        <w:tc>
          <w:tcPr>
            <w:tcW w:type="dxa" w:w="3125"/>
          </w:tcPr>
          <w:p>
            <w:r>
              <w:rPr>
                <w:sz w:val="21"/>
              </w:rPr>
              <w:t>109 mm, +/-2 mm noise; tracked the target to 88 mm</w:t>
            </w:r>
          </w:p>
        </w:tc>
        <w:tc>
          <w:tcPr>
            <w:tcW w:type="dxa" w:w="1518"/>
          </w:tcPr>
          <w:p>
            <w:r>
              <w:rPr>
                <w:sz w:val="21"/>
              </w:rPr>
              <w:t>Pass</w:t>
            </w:r>
          </w:p>
        </w:tc>
      </w:tr>
      <w:tr>
        <w:tc>
          <w:tcPr>
            <w:tcW w:type="dxa" w:w="2411"/>
          </w:tcPr>
          <w:p>
            <w:r>
              <w:rPr>
                <w:sz w:val="21"/>
              </w:rPr>
              <w:t>Microphone check (22 Sep 2026)</w:t>
            </w:r>
          </w:p>
        </w:tc>
        <w:tc>
          <w:tcPr>
            <w:tcW w:type="dxa" w:w="1875"/>
          </w:tcPr>
          <w:p>
            <w:r>
              <w:rPr>
                <w:sz w:val="21"/>
              </w:rPr>
              <w:t>Speech is captured</w:t>
            </w:r>
          </w:p>
        </w:tc>
        <w:tc>
          <w:tcPr>
            <w:tcW w:type="dxa" w:w="3125"/>
          </w:tcPr>
          <w:p>
            <w:r>
              <w:rPr>
                <w:sz w:val="21"/>
              </w:rPr>
              <w:t>Speech came back as text, but loud speech clipped near 100%</w:t>
            </w:r>
          </w:p>
        </w:tc>
        <w:tc>
          <w:tcPr>
            <w:tcW w:type="dxa" w:w="1518"/>
          </w:tcPr>
          <w:p>
            <w:r>
              <w:rPr>
                <w:sz w:val="21"/>
              </w:rPr>
              <w:t>Pass (clipping noted)</w:t>
            </w:r>
          </w:p>
        </w:tc>
      </w:tr>
      <w:tr>
        <w:tc>
          <w:tcPr>
            <w:tcW w:type="dxa" w:w="2411"/>
          </w:tcPr>
          <w:p>
            <w:r>
              <w:rPr>
                <w:sz w:val="21"/>
              </w:rPr>
              <w:t>Speaker check (22 Sep 2026)</w:t>
            </w:r>
          </w:p>
        </w:tc>
        <w:tc>
          <w:tcPr>
            <w:tcW w:type="dxa" w:w="1875"/>
          </w:tcPr>
          <w:p>
            <w:r>
              <w:rPr>
                <w:sz w:val="21"/>
              </w:rPr>
              <w:t>Tone is audible</w:t>
            </w:r>
          </w:p>
        </w:tc>
        <w:tc>
          <w:tcPr>
            <w:tcW w:type="dxa" w:w="3125"/>
          </w:tcPr>
          <w:p>
            <w:r>
              <w:rPr>
                <w:sz w:val="21"/>
              </w:rPr>
              <w:t>440 Hz tone audible</w:t>
            </w:r>
          </w:p>
        </w:tc>
        <w:tc>
          <w:tcPr>
            <w:tcW w:type="dxa" w:w="1518"/>
          </w:tcPr>
          <w:p>
            <w:r>
              <w:rPr>
                <w:sz w:val="21"/>
              </w:rPr>
              <w:t>Pass</w:t>
            </w:r>
          </w:p>
        </w:tc>
      </w:tr>
      <w:tr>
        <w:tc>
          <w:tcPr>
            <w:tcW w:type="dxa" w:w="2411"/>
          </w:tcPr>
          <w:p>
            <w:r>
              <w:rPr>
                <w:sz w:val="21"/>
              </w:rPr>
              <w:t>Starts automatically at boot</w:t>
            </w:r>
          </w:p>
        </w:tc>
        <w:tc>
          <w:tcPr>
            <w:tcW w:type="dxa" w:w="1875"/>
          </w:tcPr>
          <w:p>
            <w:r>
              <w:rPr>
                <w:sz w:val="21"/>
              </w:rPr>
              <w:t>Service running</w:t>
            </w:r>
          </w:p>
        </w:tc>
        <w:tc>
          <w:tcPr>
            <w:tcW w:type="dxa" w:w="3125"/>
          </w:tcPr>
          <w:p>
            <w:r>
              <w:rPr>
                <w:sz w:val="21"/>
              </w:rPr>
              <w:t>19 starts in the log; service "active" on 25 Sep 2026</w:t>
            </w:r>
          </w:p>
        </w:tc>
        <w:tc>
          <w:tcPr>
            <w:tcW w:type="dxa" w:w="1518"/>
          </w:tcPr>
          <w:p>
            <w:r>
              <w:rPr>
                <w:sz w:val="21"/>
              </w:rPr>
              <w:t>Pass</w:t>
            </w:r>
          </w:p>
        </w:tc>
      </w:tr>
      <w:tr>
        <w:tc>
          <w:tcPr>
            <w:tcW w:type="dxa" w:w="2411"/>
          </w:tcPr>
          <w:p>
            <w:r>
              <w:rPr>
                <w:sz w:val="21"/>
              </w:rPr>
              <w:t>Voice commands recognised</w:t>
            </w:r>
          </w:p>
        </w:tc>
        <w:tc>
          <w:tcPr>
            <w:tcW w:type="dxa" w:w="1875"/>
          </w:tcPr>
          <w:p>
            <w:r>
              <w:rPr>
                <w:sz w:val="21"/>
              </w:rPr>
              <w:t>English and Hindi commands</w:t>
            </w:r>
          </w:p>
        </w:tc>
        <w:tc>
          <w:tcPr>
            <w:tcW w:type="dxa" w:w="3125"/>
          </w:tcPr>
          <w:p>
            <w:r>
              <w:rPr>
                <w:sz w:val="21"/>
              </w:rPr>
              <w:t>e.g. "scan", "colour", "read text", Hindi "scan" recognised in the log</w:t>
            </w:r>
          </w:p>
        </w:tc>
        <w:tc>
          <w:tcPr>
            <w:tcW w:type="dxa" w:w="1518"/>
          </w:tcPr>
          <w:p>
            <w:r>
              <w:rPr>
                <w:sz w:val="21"/>
              </w:rPr>
              <w:t>Pass</w:t>
            </w:r>
          </w:p>
        </w:tc>
      </w:tr>
      <w:tr>
        <w:tc>
          <w:tcPr>
            <w:tcW w:type="dxa" w:w="2411"/>
          </w:tcPr>
          <w:p>
            <w:r>
              <w:rPr>
                <w:sz w:val="21"/>
              </w:rPr>
              <w:t>Camera only on command</w:t>
            </w:r>
          </w:p>
        </w:tc>
        <w:tc>
          <w:tcPr>
            <w:tcW w:type="dxa" w:w="1875"/>
          </w:tcPr>
          <w:p>
            <w:r>
              <w:rPr>
                <w:sz w:val="21"/>
              </w:rPr>
              <w:t>Opens and closes once per command</w:t>
            </w:r>
          </w:p>
        </w:tc>
        <w:tc>
          <w:tcPr>
            <w:tcW w:type="dxa" w:w="3125"/>
          </w:tcPr>
          <w:p>
            <w:r>
              <w:rPr>
                <w:sz w:val="21"/>
              </w:rPr>
              <w:t>151 opens, 149 closes; 2 failed to start</w:t>
            </w:r>
          </w:p>
        </w:tc>
        <w:tc>
          <w:tcPr>
            <w:tcW w:type="dxa" w:w="1518"/>
          </w:tcPr>
          <w:p>
            <w:r>
              <w:rPr>
                <w:sz w:val="21"/>
              </w:rPr>
              <w:t>Pass (2 errors)</w:t>
            </w:r>
          </w:p>
        </w:tc>
      </w:tr>
      <w:tr>
        <w:tc>
          <w:tcPr>
            <w:tcW w:type="dxa" w:w="2411"/>
          </w:tcPr>
          <w:p>
            <w:r>
              <w:rPr>
                <w:sz w:val="21"/>
              </w:rPr>
              <w:t>Scan response time</w:t>
            </w:r>
          </w:p>
        </w:tc>
        <w:tc>
          <w:tcPr>
            <w:tcW w:type="dxa" w:w="1875"/>
          </w:tcPr>
          <w:p>
            <w:r>
              <w:rPr>
                <w:sz w:val="21"/>
              </w:rPr>
              <w:t>Under 5 s</w:t>
            </w:r>
          </w:p>
        </w:tc>
        <w:tc>
          <w:tcPr>
            <w:tcW w:type="dxa" w:w="3125"/>
          </w:tcPr>
          <w:p>
            <w:r>
              <w:rPr>
                <w:sz w:val="21"/>
              </w:rPr>
              <w:t>Median 2.44 s, max 4.69 s (83 scans)</w:t>
            </w:r>
          </w:p>
        </w:tc>
        <w:tc>
          <w:tcPr>
            <w:tcW w:type="dxa" w:w="1518"/>
          </w:tcPr>
          <w:p>
            <w:r>
              <w:rPr>
                <w:sz w:val="21"/>
              </w:rPr>
              <w:t>Pass</w:t>
            </w:r>
          </w:p>
        </w:tc>
      </w:tr>
      <w:tr>
        <w:tc>
          <w:tcPr>
            <w:tcW w:type="dxa" w:w="2411"/>
          </w:tcPr>
          <w:p>
            <w:r>
              <w:rPr>
                <w:sz w:val="21"/>
              </w:rPr>
              <w:t>Colour response time</w:t>
            </w:r>
          </w:p>
        </w:tc>
        <w:tc>
          <w:tcPr>
            <w:tcW w:type="dxa" w:w="1875"/>
          </w:tcPr>
          <w:p>
            <w:r>
              <w:rPr>
                <w:sz w:val="21"/>
              </w:rPr>
              <w:t>Under 5 s</w:t>
            </w:r>
          </w:p>
        </w:tc>
        <w:tc>
          <w:tcPr>
            <w:tcW w:type="dxa" w:w="3125"/>
          </w:tcPr>
          <w:p>
            <w:r>
              <w:rPr>
                <w:sz w:val="21"/>
              </w:rPr>
              <w:t>Median 1.96 s, max 2.18 s (40 tests)</w:t>
            </w:r>
          </w:p>
        </w:tc>
        <w:tc>
          <w:tcPr>
            <w:tcW w:type="dxa" w:w="1518"/>
          </w:tcPr>
          <w:p>
            <w:r>
              <w:rPr>
                <w:sz w:val="21"/>
              </w:rPr>
              <w:t>Pass</w:t>
            </w:r>
          </w:p>
        </w:tc>
      </w:tr>
      <w:tr>
        <w:tc>
          <w:tcPr>
            <w:tcW w:type="dxa" w:w="2411"/>
          </w:tcPr>
          <w:p>
            <w:r>
              <w:rPr>
                <w:sz w:val="21"/>
              </w:rPr>
              <w:t>Read response time</w:t>
            </w:r>
          </w:p>
        </w:tc>
        <w:tc>
          <w:tcPr>
            <w:tcW w:type="dxa" w:w="1875"/>
          </w:tcPr>
          <w:p>
            <w:r>
              <w:rPr>
                <w:sz w:val="21"/>
              </w:rPr>
              <w:t>Under 5 s</w:t>
            </w:r>
          </w:p>
        </w:tc>
        <w:tc>
          <w:tcPr>
            <w:tcW w:type="dxa" w:w="3125"/>
          </w:tcPr>
          <w:p>
            <w:r>
              <w:rPr>
                <w:sz w:val="21"/>
              </w:rPr>
              <w:t>Median 2.44 s, max 3.87 s (29 tests)</w:t>
            </w:r>
          </w:p>
        </w:tc>
        <w:tc>
          <w:tcPr>
            <w:tcW w:type="dxa" w:w="1518"/>
          </w:tcPr>
          <w:p>
            <w:r>
              <w:rPr>
                <w:sz w:val="21"/>
              </w:rPr>
              <w:t>Pass</w:t>
            </w:r>
          </w:p>
        </w:tc>
      </w:tr>
      <w:tr>
        <w:tc>
          <w:tcPr>
            <w:tcW w:type="dxa" w:w="2411"/>
          </w:tcPr>
          <w:p>
            <w:r>
              <w:rPr>
                <w:sz w:val="21"/>
              </w:rPr>
              <w:t>Distance response time</w:t>
            </w:r>
          </w:p>
        </w:tc>
        <w:tc>
          <w:tcPr>
            <w:tcW w:type="dxa" w:w="1875"/>
          </w:tcPr>
          <w:p>
            <w:r>
              <w:rPr>
                <w:sz w:val="21"/>
              </w:rPr>
              <w:t>Under 5 s</w:t>
            </w:r>
          </w:p>
        </w:tc>
        <w:tc>
          <w:tcPr>
            <w:tcW w:type="dxa" w:w="3125"/>
          </w:tcPr>
          <w:p>
            <w:r>
              <w:rPr>
                <w:sz w:val="21"/>
              </w:rPr>
              <w:t>Median 0.82 s, max 0.94 s (14 tests)</w:t>
            </w:r>
          </w:p>
        </w:tc>
        <w:tc>
          <w:tcPr>
            <w:tcW w:type="dxa" w:w="1518"/>
          </w:tcPr>
          <w:p>
            <w:r>
              <w:rPr>
                <w:sz w:val="21"/>
              </w:rPr>
              <w:t>Pass</w:t>
            </w:r>
          </w:p>
        </w:tc>
      </w:tr>
      <w:tr>
        <w:tc>
          <w:tcPr>
            <w:tcW w:type="dxa" w:w="2411"/>
          </w:tcPr>
          <w:p>
            <w:r>
              <w:rPr>
                <w:sz w:val="21"/>
              </w:rPr>
              <w:t>Works with internet disconnected</w:t>
            </w:r>
          </w:p>
        </w:tc>
        <w:tc>
          <w:tcPr>
            <w:tcW w:type="dxa" w:w="1875"/>
          </w:tcPr>
          <w:p>
            <w:r>
              <w:rPr>
                <w:sz w:val="21"/>
              </w:rPr>
              <w:t>All features work</w:t>
            </w:r>
          </w:p>
        </w:tc>
        <w:tc>
          <w:tcPr>
            <w:tcW w:type="dxa" w:w="3125"/>
          </w:tcPr>
          <w:p>
            <w:r>
              <w:rPr>
                <w:sz w:val="21"/>
              </w:rPr>
              <w:t>Not tested on the device yet</w:t>
            </w:r>
          </w:p>
        </w:tc>
        <w:tc>
          <w:tcPr>
            <w:tcW w:type="dxa" w:w="1518"/>
          </w:tcPr>
          <w:p>
            <w:r>
              <w:rPr>
                <w:sz w:val="21"/>
              </w:rPr>
              <w:t>Not tested</w:t>
            </w:r>
          </w:p>
        </w:tc>
      </w:tr>
      <w:tr>
        <w:tc>
          <w:tcPr>
            <w:tcW w:type="dxa" w:w="2411"/>
          </w:tcPr>
          <w:p>
            <w:r>
              <w:rPr>
                <w:sz w:val="21"/>
              </w:rPr>
              <w:t>Correctness of spoken answers</w:t>
            </w:r>
          </w:p>
        </w:tc>
        <w:tc>
          <w:tcPr>
            <w:tcW w:type="dxa" w:w="1875"/>
          </w:tcPr>
          <w:p>
            <w:r>
              <w:rPr>
                <w:sz w:val="21"/>
              </w:rPr>
              <w:t>Right objects, colours, text</w:t>
            </w:r>
          </w:p>
        </w:tc>
        <w:tc>
          <w:tcPr>
            <w:tcW w:type="dxa" w:w="3125"/>
          </w:tcPr>
          <w:p>
            <w:r>
              <w:rPr>
                <w:sz w:val="21"/>
              </w:rPr>
              <w:t>Not recorded in the log</w:t>
            </w:r>
          </w:p>
        </w:tc>
        <w:tc>
          <w:tcPr>
            <w:tcW w:type="dxa" w:w="1518"/>
          </w:tcPr>
          <w:p>
            <w:r>
              <w:rPr>
                <w:sz w:val="21"/>
              </w:rPr>
              <w:t>Not tested</w:t>
            </w:r>
          </w:p>
        </w:tc>
      </w:tr>
    </w:tbl>
    <w:p>
      <w:pPr>
        <w:spacing w:before="0" w:after="0"/>
      </w:pPr>
    </w:p>
    <w:p>
      <w:pPr>
        <w:spacing w:before="0" w:after="0"/>
      </w:pPr>
      <w:r>
        <w:rPr>
          <w:b w:val="0"/>
          <w:i/>
        </w:rPr>
        <w:t>Response time is measured by my program from the end of the user's speech until the answer is ready to be spoken. It is not the time until the sound is actually heard.</w:t>
      </w:r>
    </w:p>
    <w:p>
      <w:pPr>
        <w:spacing w:before="240" w:after="0"/>
      </w:pPr>
      <w:r>
        <w:rPr>
          <w:b w:val="0"/>
          <w:i w:val="0"/>
        </w:rPr>
        <w:t>B. Device test data</w:t>
      </w:r>
    </w:p>
    <w:p>
      <w:pPr>
        <w:spacing w:before="80" w:after="0"/>
      </w:pPr>
      <w:r>
        <w:rPr>
          <w:b w:val="0"/>
          <w:i w:val="0"/>
        </w:rPr>
        <w:t>Number of commands logged: 188 (152 of them scan, colour, read and distance)</w:t>
      </w:r>
    </w:p>
    <w:p>
      <w:pPr>
        <w:tabs>
          <w:tab w:pos="5760" w:val="right" w:leader="underscore"/>
        </w:tabs>
        <w:spacing w:before="80" w:after="0"/>
      </w:pPr>
      <w:r>
        <w:t xml:space="preserve">Number of users tested: </w:t>
        <w:tab/>
      </w:r>
    </w:p>
    <w:p>
      <w:pPr>
        <w:spacing w:before="80" w:after="120"/>
      </w:pPr>
      <w:r>
        <w:rPr>
          <w:b w:val="0"/>
          <w:i w:val="0"/>
        </w:rPr>
        <w:t>Testing dates: 22-25 September 2026</w:t>
      </w:r>
    </w:p>
    <w:tbl>
      <w:tblPr>
        <w:tblStyle w:val="TableGrid"/>
        <w:tblW w:type="auto" w:w="0"/>
        <w:jc w:val="left"/>
        <w:tblLayout w:type="fixed"/>
        <w:tblLook w:firstColumn="1" w:firstRow="1" w:lastColumn="0" w:lastRow="0" w:noHBand="0" w:noVBand="1" w:val="04A0"/>
      </w:tblPr>
      <w:tblGrid>
        <w:gridCol w:w="2232"/>
        <w:gridCol w:w="2232"/>
        <w:gridCol w:w="2232"/>
        <w:gridCol w:w="2232"/>
      </w:tblGrid>
      <w:tr>
        <w:trPr>
          <w:tblHeader w:val="true"/>
        </w:trPr>
        <w:tc>
          <w:tcPr>
            <w:tcW w:type="dxa" w:w="1964"/>
          </w:tcPr>
          <w:p>
            <w:r>
              <w:rPr>
                <w:sz w:val="21"/>
              </w:rPr>
              <w:t>Command</w:t>
            </w:r>
          </w:p>
        </w:tc>
        <w:tc>
          <w:tcPr>
            <w:tcW w:type="dxa" w:w="1161"/>
          </w:tcPr>
          <w:p>
            <w:r>
              <w:rPr>
                <w:sz w:val="21"/>
              </w:rPr>
              <w:t>Times used</w:t>
            </w:r>
          </w:p>
        </w:tc>
        <w:tc>
          <w:tcPr>
            <w:tcW w:type="dxa" w:w="1339"/>
          </w:tcPr>
          <w:p>
            <w:r>
              <w:rPr>
                <w:sz w:val="21"/>
              </w:rPr>
              <w:t>Median time</w:t>
            </w:r>
          </w:p>
        </w:tc>
        <w:tc>
          <w:tcPr>
            <w:tcW w:type="dxa" w:w="4464"/>
          </w:tcPr>
          <w:p>
            <w:r>
              <w:rPr>
                <w:sz w:val="21"/>
              </w:rPr>
              <w:t>Notes</w:t>
            </w:r>
          </w:p>
        </w:tc>
      </w:tr>
      <w:tr>
        <w:tc>
          <w:tcPr>
            <w:tcW w:type="dxa" w:w="1964"/>
          </w:tcPr>
          <w:p>
            <w:r>
              <w:rPr>
                <w:sz w:val="21"/>
              </w:rPr>
              <w:t>scan (objects)</w:t>
            </w:r>
          </w:p>
        </w:tc>
        <w:tc>
          <w:tcPr>
            <w:tcW w:type="dxa" w:w="1161"/>
          </w:tcPr>
          <w:p>
            <w:r>
              <w:rPr>
                <w:sz w:val="21"/>
              </w:rPr>
              <w:t>83</w:t>
            </w:r>
          </w:p>
        </w:tc>
        <w:tc>
          <w:tcPr>
            <w:tcW w:type="dxa" w:w="1339"/>
          </w:tcPr>
          <w:p>
            <w:r>
              <w:rPr>
                <w:sz w:val="21"/>
              </w:rPr>
              <w:t>2.44 s</w:t>
            </w:r>
          </w:p>
        </w:tc>
        <w:tc>
          <w:tcPr>
            <w:tcW w:type="dxa" w:w="4464"/>
          </w:tcPr>
          <w:p>
            <w:r>
              <w:rPr>
                <w:sz w:val="21"/>
              </w:rPr>
              <w:t>4 failed: 2 because of a typing mistake I made in the settings, 2 when the camera did not start</w:t>
            </w:r>
          </w:p>
        </w:tc>
      </w:tr>
      <w:tr>
        <w:tc>
          <w:tcPr>
            <w:tcW w:type="dxa" w:w="1964"/>
          </w:tcPr>
          <w:p>
            <w:r>
              <w:rPr>
                <w:sz w:val="21"/>
              </w:rPr>
              <w:t>colour</w:t>
            </w:r>
          </w:p>
        </w:tc>
        <w:tc>
          <w:tcPr>
            <w:tcW w:type="dxa" w:w="1161"/>
          </w:tcPr>
          <w:p>
            <w:r>
              <w:rPr>
                <w:sz w:val="21"/>
              </w:rPr>
              <w:t>40</w:t>
            </w:r>
          </w:p>
        </w:tc>
        <w:tc>
          <w:tcPr>
            <w:tcW w:type="dxa" w:w="1339"/>
          </w:tcPr>
          <w:p>
            <w:r>
              <w:rPr>
                <w:sz w:val="21"/>
              </w:rPr>
              <w:t>1.96 s</w:t>
            </w:r>
          </w:p>
        </w:tc>
        <w:tc>
          <w:tcPr>
            <w:tcW w:type="dxa" w:w="4464"/>
          </w:tcPr>
          <w:p>
            <w:r>
              <w:rPr>
                <w:sz w:val="21"/>
              </w:rPr>
              <w:t>No failures logged</w:t>
            </w:r>
          </w:p>
        </w:tc>
      </w:tr>
      <w:tr>
        <w:tc>
          <w:tcPr>
            <w:tcW w:type="dxa" w:w="1964"/>
          </w:tcPr>
          <w:p>
            <w:r>
              <w:rPr>
                <w:sz w:val="21"/>
              </w:rPr>
              <w:t>read (text)</w:t>
            </w:r>
          </w:p>
        </w:tc>
        <w:tc>
          <w:tcPr>
            <w:tcW w:type="dxa" w:w="1161"/>
          </w:tcPr>
          <w:p>
            <w:r>
              <w:rPr>
                <w:sz w:val="21"/>
              </w:rPr>
              <w:t>29</w:t>
            </w:r>
          </w:p>
        </w:tc>
        <w:tc>
          <w:tcPr>
            <w:tcW w:type="dxa" w:w="1339"/>
          </w:tcPr>
          <w:p>
            <w:r>
              <w:rPr>
                <w:sz w:val="21"/>
              </w:rPr>
              <w:t>2.44 s</w:t>
            </w:r>
          </w:p>
        </w:tc>
        <w:tc>
          <w:tcPr>
            <w:tcW w:type="dxa" w:w="4464"/>
          </w:tcPr>
          <w:p>
            <w:r>
              <w:rPr>
                <w:sz w:val="21"/>
              </w:rPr>
              <w:t>Slowest single read was 3.87 s</w:t>
            </w:r>
          </w:p>
        </w:tc>
      </w:tr>
      <w:tr>
        <w:tc>
          <w:tcPr>
            <w:tcW w:type="dxa" w:w="1964"/>
          </w:tcPr>
          <w:p>
            <w:r>
              <w:rPr>
                <w:sz w:val="21"/>
              </w:rPr>
              <w:t>distance</w:t>
            </w:r>
          </w:p>
        </w:tc>
        <w:tc>
          <w:tcPr>
            <w:tcW w:type="dxa" w:w="1161"/>
          </w:tcPr>
          <w:p>
            <w:r>
              <w:rPr>
                <w:sz w:val="21"/>
              </w:rPr>
              <w:t>14</w:t>
            </w:r>
          </w:p>
        </w:tc>
        <w:tc>
          <w:tcPr>
            <w:tcW w:type="dxa" w:w="1339"/>
          </w:tcPr>
          <w:p>
            <w:r>
              <w:rPr>
                <w:sz w:val="21"/>
              </w:rPr>
              <w:t>0.82 s</w:t>
            </w:r>
          </w:p>
        </w:tc>
        <w:tc>
          <w:tcPr>
            <w:tcW w:type="dxa" w:w="4464"/>
          </w:tcPr>
          <w:p>
            <w:r>
              <w:rPr>
                <w:sz w:val="21"/>
              </w:rPr>
              <w:t>I have not saved a step calibration yet, so the default 750 mm step was used</w:t>
            </w:r>
          </w:p>
        </w:tc>
      </w:tr>
      <w:tr>
        <w:tc>
          <w:tcPr>
            <w:tcW w:type="dxa" w:w="1964"/>
          </w:tcPr>
          <w:p>
            <w:r>
              <w:rPr>
                <w:sz w:val="21"/>
              </w:rPr>
              <w:t>repeat, language, help, cancel</w:t>
            </w:r>
          </w:p>
        </w:tc>
        <w:tc>
          <w:tcPr>
            <w:tcW w:type="dxa" w:w="1161"/>
          </w:tcPr>
          <w:p>
            <w:r>
              <w:rPr>
                <w:sz w:val="21"/>
              </w:rPr>
              <w:t>22</w:t>
            </w:r>
          </w:p>
        </w:tc>
        <w:tc>
          <w:tcPr>
            <w:tcW w:type="dxa" w:w="1339"/>
          </w:tcPr>
          <w:p>
            <w:r>
              <w:rPr>
                <w:sz w:val="21"/>
              </w:rPr>
              <w:t>0.55 s</w:t>
            </w:r>
          </w:p>
        </w:tc>
        <w:tc>
          <w:tcPr>
            <w:tcW w:type="dxa" w:w="4464"/>
          </w:tcPr>
          <w:p>
            <w:r>
              <w:rPr>
                <w:sz w:val="21"/>
              </w:rPr>
              <w:t>No camera or model needed</w:t>
            </w:r>
          </w:p>
        </w:tc>
      </w:tr>
    </w:tbl>
    <w:p>
      <w:pPr>
        <w:spacing w:before="0" w:after="0"/>
      </w:pPr>
    </w:p>
    <w:p>
      <w:pPr>
        <w:spacing w:before="120" w:after="0"/>
      </w:pPr>
      <w:r>
        <w:rPr>
          <w:b w:val="0"/>
          <w:i w:val="0"/>
        </w:rPr>
        <w:t>C. Discussion prompts</w:t>
      </w:r>
    </w:p>
    <w:p>
      <w:pPr>
        <w:spacing w:before="160" w:after="0"/>
      </w:pPr>
      <w:r>
        <w:rPr>
          <w:b w:val="0"/>
          <w:i w:val="0"/>
        </w:rPr>
        <w:t>What worked well?</w:t>
      </w:r>
    </w:p>
    <w:p>
      <w:pPr>
        <w:spacing w:before="40" w:after="40"/>
      </w:pPr>
      <w:r>
        <w:rPr>
          <w:b w:val="0"/>
          <w:i w:val="0"/>
        </w:rPr>
        <w:t>All four main features worked on my real device, in both English and Hindi. Every answer was ready in under 5 seconds, and colour and distance were the fastest. The camera opened only when I gave a command and closed afterwards, and the device started by itself every time I switched it on.</w:t>
      </w:r>
    </w:p>
    <w:p>
      <w:pPr>
        <w:spacing w:before="160" w:after="0"/>
      </w:pPr>
      <w:r>
        <w:rPr>
          <w:b w:val="0"/>
          <w:i w:val="0"/>
        </w:rPr>
        <w:t>What problems or errors did I observe?</w:t>
      </w:r>
    </w:p>
    <w:p>
      <w:pPr>
        <w:spacing w:before="40" w:after="40"/>
      </w:pPr>
      <w:r>
        <w:rPr>
          <w:b w:val="0"/>
          <w:i w:val="0"/>
        </w:rPr>
        <w:t>The microphone clips when someone speaks loudly or too close to it, and it often picked up noise that was not a command (about 1,580 empty recognitions in the log, which were correctly ignored). On 22 Sep the microphone stream stopped twice and the camera failed to start twice. A typing mistake I made in the settings stopped scan from working for a short time, and 3 commands were dropped because the device was still busy. The English voice fell back to a British accent, and one self-test now fails because I changed the settings.</w:t>
      </w:r>
    </w:p>
    <w:p>
      <w:pPr>
        <w:spacing w:before="160" w:after="0"/>
      </w:pPr>
      <w:r>
        <w:rPr>
          <w:b w:val="0"/>
          <w:i w:val="0"/>
        </w:rPr>
        <w:t>Did the results support my hypothesis? Explain.</w:t>
      </w:r>
    </w:p>
    <w:p>
      <w:pPr>
        <w:spacing w:before="40" w:after="40"/>
      </w:pPr>
      <w:r>
        <w:rPr>
          <w:b w:val="0"/>
          <w:i w:val="0"/>
        </w:rPr>
        <w:t>Partly. The timing part is supported: I logged 152 commands and the slowest result was ready in 4.69 s, which is under my 5-second target. My on-demand camera hypothesis is also supported by the camera log. But I did not record whether each answer was correct, and I have not yet tested the device with the internet disconnected, so those parts are not proven yet.</w:t>
      </w:r>
    </w:p>
    <w:p>
      <w:pPr>
        <w:spacing w:before="160" w:after="0"/>
      </w:pPr>
      <w:r>
        <w:rPr>
          <w:b w:val="0"/>
          <w:i w:val="0"/>
        </w:rPr>
        <w:t>What results still need a proper user study?</w:t>
      </w:r>
    </w:p>
    <w:p>
      <w:pPr>
        <w:spacing w:before="40" w:after="40"/>
      </w:pPr>
      <w:r>
        <w:rPr>
          <w:b w:val="0"/>
          <w:i w:val="0"/>
        </w:rPr>
        <w:t>How accurate the answers are for real objects, colours and text; whether blind users find it useful and easy to aim; how well it hears commands in noisy places and with different accents; and battery life and heat during long use.</w:t>
      </w:r>
    </w:p>
    <w:p>
      <w:pPr>
        <w:spacing w:before="400" w:after="200"/>
      </w:pPr>
      <w:r>
        <w:rPr>
          <w:b w:val="0"/>
          <w:i w:val="0"/>
        </w:rPr>
        <w:t>12. CONCLUSION</w:t>
      </w:r>
    </w:p>
    <w:p>
      <w:pPr>
        <w:spacing w:before="0" w:after="0"/>
      </w:pPr>
      <w:r>
        <w:rPr>
          <w:b w:val="0"/>
          <w:i w:val="0"/>
        </w:rPr>
        <w:t>What to cover:</w:t>
      </w:r>
    </w:p>
    <w:p>
      <w:pPr>
        <w:spacing w:before="0" w:after="200"/>
      </w:pPr>
      <w:r>
        <w:rPr>
          <w:b w:val="0"/>
          <w:i w:val="0"/>
        </w:rPr>
        <w:t>State what was built, whether the goal was achieved, the main limitation, applications, and future scope.</w:t>
      </w:r>
    </w:p>
    <w:p>
      <w:pPr>
        <w:spacing w:before="0" w:after="0"/>
      </w:pPr>
      <w:r>
        <w:rPr>
          <w:b w:val="0"/>
          <w:i w:val="0"/>
        </w:rPr>
        <w:t xml:space="preserve">Was the main goal achieved? Yes / No / </w:t>
      </w:r>
      <w:r>
        <w:rPr>
          <w:u w:val="single"/>
        </w:rPr>
        <w:t>Partly</w:t>
      </w:r>
    </w:p>
    <w:p>
      <w:pPr>
        <w:spacing w:before="160" w:after="0"/>
      </w:pPr>
      <w:r>
        <w:rPr>
          <w:b w:val="0"/>
          <w:i w:val="0"/>
        </w:rPr>
        <w:t>Evidence for my answer:</w:t>
      </w:r>
    </w:p>
    <w:p>
      <w:pPr>
        <w:spacing w:before="40" w:after="40"/>
      </w:pPr>
      <w:r>
        <w:rPr>
          <w:b w:val="0"/>
          <w:i w:val="0"/>
        </w:rPr>
        <w:t>I built the device and it works on the real hardware: all four features ran 152 times on the Pi between 22 and 25 September 2026, and every result was ready in under 5 seconds. I say "partly" because I have not measured whether the answers are correct, and blind or low-vision users have not tested it yet.</w:t>
      </w:r>
    </w:p>
    <w:p>
      <w:pPr>
        <w:spacing w:before="160" w:after="0"/>
      </w:pPr>
      <w:r>
        <w:rPr>
          <w:b w:val="0"/>
          <w:i w:val="0"/>
        </w:rPr>
        <w:t>My conclusion:</w:t>
      </w:r>
    </w:p>
    <w:p>
      <w:pPr>
        <w:spacing w:before="40" w:after="40"/>
      </w:pPr>
      <w:r>
        <w:rPr>
          <w:b w:val="0"/>
          <w:i w:val="0"/>
        </w:rPr>
        <w:t>I built PI Awareness, a small device based on a Raspberry Pi 5 that listens for spoken commands in English or Hindi and tells the user, through audio, what objects are in front of them, the main colour, the printed text, and the distance to an obstacle in steps. It works completely offline and does not save any photos or recordings. On my device, answers were ready in about 2 to 2.5 seconds. Its main limitations are that it only knows 80 object types, its colour and text reading depend on good lighting, and the microphone still needs tuning. My next step is a supervised study with real users to find out how accurate and useful it really is.</w:t>
      </w:r>
    </w:p>
    <w:p>
      <w:pPr>
        <w:spacing w:before="160" w:after="0"/>
      </w:pPr>
      <w:r>
        <w:rPr>
          <w:b w:val="0"/>
          <w:i w:val="0"/>
        </w:rPr>
        <w:t>Applications:</w:t>
      </w:r>
    </w:p>
    <w:p>
      <w:pPr>
        <w:spacing w:before="0" w:after="0"/>
      </w:pPr>
      <w:r>
        <w:rPr>
          <w:b w:val="0"/>
          <w:i w:val="0"/>
        </w:rPr>
        <w:t>[x] Identifying everyday objects at home</w:t>
      </w:r>
    </w:p>
    <w:p>
      <w:pPr>
        <w:spacing w:before="0" w:after="0"/>
      </w:pPr>
      <w:r>
        <w:rPr>
          <w:b w:val="0"/>
          <w:i w:val="0"/>
        </w:rPr>
        <w:t>[x] Reading labels, medicine packets, books and signs</w:t>
      </w:r>
    </w:p>
    <w:p>
      <w:pPr>
        <w:spacing w:before="0" w:after="0"/>
      </w:pPr>
      <w:r>
        <w:rPr>
          <w:b w:val="0"/>
          <w:i w:val="0"/>
        </w:rPr>
        <w:t>[x] Checking the colour of clothes and belongings</w:t>
      </w:r>
    </w:p>
    <w:p>
      <w:pPr>
        <w:spacing w:before="0" w:after="0"/>
      </w:pPr>
      <w:r>
        <w:rPr>
          <w:b w:val="0"/>
          <w:i w:val="0"/>
        </w:rPr>
        <w:t>[x] Warning about a nearby obstacle</w:t>
      </w:r>
    </w:p>
    <w:p>
      <w:pPr>
        <w:spacing w:before="0" w:after="0"/>
      </w:pPr>
      <w:r>
        <w:rPr>
          <w:b w:val="0"/>
          <w:i w:val="0"/>
        </w:rPr>
        <w:t>[x] Supervised use in schools for visually impaired students</w:t>
      </w:r>
    </w:p>
    <w:p>
      <w:pPr>
        <w:tabs>
          <w:tab w:pos="8928" w:val="right" w:leader="underscore"/>
        </w:tabs>
        <w:spacing w:before="80" w:after="0"/>
      </w:pPr>
      <w:r>
        <w:t xml:space="preserve">Other: </w:t>
        <w:tab/>
      </w:r>
    </w:p>
    <w:p>
      <w:pPr>
        <w:spacing w:before="160" w:after="0"/>
      </w:pPr>
      <w:r>
        <w:rPr>
          <w:b w:val="0"/>
          <w:i w:val="0"/>
        </w:rPr>
        <w:t>Future improvements:</w:t>
      </w:r>
    </w:p>
    <w:p>
      <w:pPr>
        <w:spacing w:before="0" w:after="0"/>
      </w:pPr>
      <w:r>
        <w:rPr>
          <w:b w:val="0"/>
          <w:i w:val="0"/>
        </w:rPr>
        <w:t>[x] Recognise more object types and say where they are (left, right, centre)</w:t>
      </w:r>
    </w:p>
    <w:p>
      <w:pPr>
        <w:spacing w:before="0" w:after="0"/>
      </w:pPr>
      <w:r>
        <w:rPr>
          <w:b w:val="0"/>
          <w:i w:val="0"/>
        </w:rPr>
        <w:t>[x] Fix microphone clipping and tune it for noisy places</w:t>
      </w:r>
    </w:p>
    <w:p>
      <w:pPr>
        <w:spacing w:before="0" w:after="0"/>
      </w:pPr>
      <w:r>
        <w:rPr>
          <w:b w:val="0"/>
          <w:i w:val="0"/>
        </w:rPr>
        <w:t>[x] Battery power and measured battery life</w:t>
      </w:r>
    </w:p>
    <w:p>
      <w:pPr>
        <w:spacing w:before="0" w:after="0"/>
      </w:pPr>
      <w:r>
        <w:rPr>
          <w:b w:val="0"/>
          <w:i w:val="0"/>
        </w:rPr>
        <w:t>[x] Currency note and medicine name recognition</w:t>
      </w:r>
    </w:p>
    <w:p>
      <w:pPr>
        <w:spacing w:before="0" w:after="0"/>
      </w:pPr>
      <w:r>
        <w:rPr>
          <w:b w:val="0"/>
          <w:i w:val="0"/>
        </w:rPr>
        <w:t>[x] Better accent support and more Indian languages</w:t>
      </w:r>
    </w:p>
    <w:p>
      <w:pPr>
        <w:spacing w:before="0" w:after="0"/>
      </w:pPr>
      <w:r>
        <w:rPr>
          <w:b w:val="0"/>
          <w:i w:val="0"/>
        </w:rPr>
        <w:t>[x] Controlled study with blind and low-vision users</w:t>
      </w:r>
    </w:p>
    <w:p>
      <w:pPr>
        <w:tabs>
          <w:tab w:pos="8928" w:val="right" w:leader="underscore"/>
        </w:tabs>
        <w:spacing w:before="80" w:after="0"/>
      </w:pPr>
      <w:r>
        <w:t xml:space="preserve">Other: </w:t>
        <w:tab/>
      </w:r>
    </w:p>
    <w:p>
      <w:pPr>
        <w:spacing w:before="400" w:after="200"/>
      </w:pPr>
      <w:r>
        <w:rPr>
          <w:b w:val="0"/>
          <w:i w:val="0"/>
        </w:rPr>
        <w:t>13. REFERENCES</w:t>
      </w:r>
    </w:p>
    <w:p>
      <w:pPr>
        <w:spacing w:before="0" w:after="0"/>
      </w:pPr>
      <w:r>
        <w:rPr>
          <w:b w:val="0"/>
          <w:i w:val="0"/>
        </w:rPr>
        <w:t>What to cover:</w:t>
      </w:r>
    </w:p>
    <w:p>
      <w:pPr>
        <w:spacing w:before="0" w:after="200"/>
      </w:pPr>
      <w:r>
        <w:rPr>
          <w:b w:val="0"/>
          <w:i w:val="0"/>
        </w:rPr>
        <w:t>List every source used in the background research. Use the citation style required by the school. The examples below are possible sources for this project; keep only the sources actually consulted.</w:t>
      </w:r>
    </w:p>
    <w:p>
      <w:pPr>
        <w:spacing w:before="0" w:after="0"/>
      </w:pPr>
      <w:r>
        <w:rPr>
          <w:b w:val="0"/>
          <w:i w:val="0"/>
        </w:rPr>
        <w:t>Reference 1:</w:t>
      </w:r>
    </w:p>
    <w:p>
      <w:pPr>
        <w:spacing w:before="0" w:after="0"/>
      </w:pPr>
      <w:r>
        <w:rPr>
          <w:b w:val="0"/>
          <w:i w:val="0"/>
        </w:rPr>
        <w:t>Author / organization: Ultralytics</w:t>
      </w:r>
    </w:p>
    <w:p>
      <w:pPr>
        <w:spacing w:before="0" w:after="0"/>
      </w:pPr>
      <w:r>
        <w:rPr>
          <w:b w:val="0"/>
          <w:i w:val="0"/>
        </w:rPr>
        <w:t>Year: n.d. (accessed Sept 2026)    Title: Object detection</w:t>
      </w:r>
    </w:p>
    <w:p>
      <w:pPr>
        <w:spacing w:before="0" w:after="0"/>
      </w:pPr>
      <w:r>
        <w:rPr>
          <w:b w:val="0"/>
          <w:i w:val="0"/>
        </w:rPr>
        <w:t>Website / journal / publisher: Ultralytics YOLO Docs</w:t>
      </w:r>
    </w:p>
    <w:p>
      <w:pPr>
        <w:spacing w:before="0" w:after="0"/>
      </w:pPr>
      <w:r>
        <w:rPr>
          <w:b w:val="0"/>
          <w:i w:val="0"/>
        </w:rPr>
        <w:t>URL or DOI: https://docs.ultralytics.com/tasks/detect/</w:t>
      </w:r>
    </w:p>
    <w:p>
      <w:pPr>
        <w:spacing w:before="200" w:after="0"/>
      </w:pPr>
      <w:r>
        <w:rPr>
          <w:b w:val="0"/>
          <w:i w:val="0"/>
        </w:rPr>
        <w:t>Reference 2:</w:t>
      </w:r>
    </w:p>
    <w:p>
      <w:pPr>
        <w:spacing w:before="0" w:after="0"/>
      </w:pPr>
      <w:r>
        <w:rPr>
          <w:b w:val="0"/>
          <w:i w:val="0"/>
        </w:rPr>
        <w:t>Author / organization: Alpha Cephei</w:t>
      </w:r>
    </w:p>
    <w:p>
      <w:pPr>
        <w:spacing w:before="0" w:after="0"/>
      </w:pPr>
      <w:r>
        <w:rPr>
          <w:b w:val="0"/>
          <w:i w:val="0"/>
        </w:rPr>
        <w:t>Year: n.d. (accessed Sept 2026)    Title: Vosk models</w:t>
      </w:r>
    </w:p>
    <w:p>
      <w:pPr>
        <w:spacing w:before="0" w:after="0"/>
      </w:pPr>
      <w:r>
        <w:rPr>
          <w:b w:val="0"/>
          <w:i w:val="0"/>
        </w:rPr>
        <w:t>Website / journal / publisher: Alpha Cephei</w:t>
      </w:r>
    </w:p>
    <w:p>
      <w:pPr>
        <w:spacing w:before="0" w:after="0"/>
      </w:pPr>
      <w:r>
        <w:rPr>
          <w:b w:val="0"/>
          <w:i w:val="0"/>
        </w:rPr>
        <w:t>URL or DOI: https://alphacephei.com/vosk/models</w:t>
      </w:r>
    </w:p>
    <w:p>
      <w:pPr>
        <w:spacing w:before="200" w:after="0"/>
      </w:pPr>
      <w:r>
        <w:rPr>
          <w:b w:val="0"/>
          <w:i w:val="0"/>
        </w:rPr>
        <w:t>Reference 3:</w:t>
      </w:r>
    </w:p>
    <w:p>
      <w:pPr>
        <w:spacing w:before="0" w:after="0"/>
      </w:pPr>
      <w:r>
        <w:rPr>
          <w:b w:val="0"/>
          <w:i w:val="0"/>
        </w:rPr>
        <w:t>Author / organization: RapidAI</w:t>
      </w:r>
    </w:p>
    <w:p>
      <w:pPr>
        <w:spacing w:before="0" w:after="0"/>
      </w:pPr>
      <w:r>
        <w:rPr>
          <w:b w:val="0"/>
          <w:i w:val="0"/>
        </w:rPr>
        <w:t>Year: n.d. (accessed Sept 2026)    Title: RapidOCR model list</w:t>
      </w:r>
    </w:p>
    <w:p>
      <w:pPr>
        <w:spacing w:before="0" w:after="0"/>
      </w:pPr>
      <w:r>
        <w:rPr>
          <w:b w:val="0"/>
          <w:i w:val="0"/>
        </w:rPr>
        <w:t>Website / journal / publisher: RapidOCR Docs</w:t>
      </w:r>
    </w:p>
    <w:p>
      <w:pPr>
        <w:spacing w:before="0" w:after="0"/>
      </w:pPr>
      <w:r>
        <w:rPr>
          <w:b w:val="0"/>
          <w:i w:val="0"/>
        </w:rPr>
        <w:t>URL or DOI: https://rapidai.github.io/RapidOCRDocs/main/model_list/</w:t>
      </w:r>
    </w:p>
    <w:p>
      <w:pPr>
        <w:spacing w:before="200" w:after="0"/>
      </w:pPr>
      <w:r>
        <w:rPr>
          <w:b w:val="0"/>
          <w:i w:val="0"/>
        </w:rPr>
        <w:t>Reference 4:</w:t>
      </w:r>
    </w:p>
    <w:p>
      <w:pPr>
        <w:spacing w:before="0" w:after="0"/>
      </w:pPr>
      <w:r>
        <w:rPr>
          <w:b w:val="0"/>
          <w:i w:val="0"/>
        </w:rPr>
        <w:t>Author / organization: Raspberry Pi Ltd</w:t>
      </w:r>
    </w:p>
    <w:p>
      <w:pPr>
        <w:spacing w:before="0" w:after="0"/>
      </w:pPr>
      <w:r>
        <w:rPr>
          <w:b w:val="0"/>
          <w:i w:val="0"/>
        </w:rPr>
        <w:t>Year: n.d. (accessed Sept 2026)    Title: Camera software</w:t>
      </w:r>
    </w:p>
    <w:p>
      <w:pPr>
        <w:spacing w:before="0" w:after="0"/>
      </w:pPr>
      <w:r>
        <w:rPr>
          <w:b w:val="0"/>
          <w:i w:val="0"/>
        </w:rPr>
        <w:t>Website / journal / publisher: Raspberry Pi Documentation</w:t>
      </w:r>
    </w:p>
    <w:p>
      <w:pPr>
        <w:spacing w:before="0" w:after="0"/>
      </w:pPr>
      <w:r>
        <w:rPr>
          <w:b w:val="0"/>
          <w:i w:val="0"/>
        </w:rPr>
        <w:t>URL or DOI: https://www.raspberrypi.com/documentation/computers/camera_software.html</w:t>
      </w:r>
    </w:p>
    <w:p>
      <w:pPr>
        <w:spacing w:before="240" w:after="0"/>
      </w:pPr>
      <w:r>
        <w:rPr>
          <w:b w:val="0"/>
          <w:i w:val="0"/>
        </w:rPr>
        <w:t>Possible technical references to verify and cite if used:</w:t>
      </w:r>
    </w:p>
    <w:p>
      <w:pPr>
        <w:spacing w:before="0" w:after="0"/>
      </w:pPr>
      <w:r>
        <w:rPr>
          <w:b w:val="0"/>
          <w:i w:val="0"/>
        </w:rPr>
        <w:t>- Redmon, J., Divvala, S., Girshick, R., &amp; Farhadi, A. (2016). You only look once: Unified, real-time object detection. Proceedings of the IEEE Conference on Computer Vision and Pattern Recognition (CVPR).</w:t>
      </w:r>
    </w:p>
    <w:p>
      <w:pPr>
        <w:spacing w:before="0" w:after="0"/>
      </w:pPr>
      <w:r>
        <w:rPr>
          <w:b w:val="0"/>
          <w:i w:val="0"/>
        </w:rPr>
        <w:t>- Lin, T.-Y., et al. (2014). Microsoft COCO: Common objects in context. European Conference on Computer Vision (ECCV).</w:t>
      </w:r>
    </w:p>
    <w:p>
      <w:pPr>
        <w:spacing w:before="0" w:after="0"/>
      </w:pPr>
      <w:r>
        <w:rPr>
          <w:b w:val="0"/>
          <w:i w:val="0"/>
        </w:rPr>
        <w:t>- Du, Y., et al. (2020). PP-OCR: A practical ultra lightweight OCR system. arXiv:2009.09941.</w:t>
      </w:r>
    </w:p>
    <w:p>
      <w:pPr>
        <w:spacing w:before="0" w:after="0"/>
      </w:pPr>
      <w:r>
        <w:rPr>
          <w:b w:val="0"/>
          <w:i w:val="0"/>
        </w:rPr>
        <w:t>- Povey, D., et al. (2011). The Kaldi speech recognition toolkit. IEEE Workshop on Automatic Speech Recognition and Understanding (ASRU).</w:t>
      </w:r>
    </w:p>
    <w:p>
      <w:pPr>
        <w:spacing w:before="0" w:after="0"/>
      </w:pPr>
      <w:r>
        <w:rPr>
          <w:b w:val="0"/>
          <w:i w:val="0"/>
        </w:rPr>
        <w:t>- World Health Organization. (2019). World report on vision. Geneva: WHO.</w:t>
      </w:r>
    </w:p>
    <w:p>
      <w:pPr>
        <w:spacing w:before="0" w:after="0"/>
      </w:pPr>
      <w:r>
        <w:rPr>
          <w:b w:val="0"/>
          <w:i w:val="0"/>
        </w:rPr>
        <w:t>- Adafruit. (n.d.). adafruit-circuitpython-vl53l0x. https://pypi.org/project/adafruit-circuitpython-vl53l0x/</w:t>
      </w:r>
    </w:p>
    <w:p>
      <w:pPr>
        <w:spacing w:before="0" w:after="0"/>
      </w:pPr>
      <w:r>
        <w:rPr>
          <w:b w:val="0"/>
          <w:i w:val="0"/>
        </w:rPr>
        <w:t>- Raspberry Pi Ltd. (n.d.). Device Tree overlays README (googlevoicehat-soundcard). https://github.com/raspberrypi/firmware/blob/master/boot/overlays/README</w:t>
      </w:r>
    </w:p>
    <w:sectPr w:rsidR="00FC693F" w:rsidRPr="0006063C" w:rsidSect="00034616">
      <w:pgSz w:w="12240" w:h="15840"/>
      <w:pgMar w:top="1584"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9"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 Awareness Project Write-up Workbook</dc:title>
  <dc:subject/>
  <dc:creator>Gia Gupta</dc:creator>
  <cp:keywords/>
  <dc:description>generated by python-docx</dc:description>
  <cp:lastModifiedBy/>
  <cp:revision>1</cp:revision>
  <dcterms:created xsi:type="dcterms:W3CDTF">2013-12-23T23:15:00Z</dcterms:created>
  <dcterms:modified xsi:type="dcterms:W3CDTF">2013-12-23T23:15:00Z</dcterms:modified>
  <cp:category/>
</cp:coreProperties>
</file>